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09C2" w14:textId="77777777" w:rsidR="00AB3FA9" w:rsidRDefault="00AB3FA9">
      <w:pPr>
        <w:jc w:val="center"/>
        <w:rPr>
          <w:b/>
          <w:sz w:val="60"/>
        </w:rPr>
      </w:pPr>
    </w:p>
    <w:p w14:paraId="4CD3C9B4" w14:textId="7D2525CC" w:rsidR="00C84F6A" w:rsidRDefault="00000000">
      <w:pPr>
        <w:jc w:val="center"/>
        <w:rPr>
          <w:rFonts w:hint="eastAsia"/>
        </w:rPr>
      </w:pPr>
      <w:r>
        <w:rPr>
          <w:b/>
          <w:sz w:val="60"/>
        </w:rPr>
        <w:t>ACADEMIA</w:t>
      </w:r>
      <w:r>
        <w:rPr>
          <w:b/>
          <w:sz w:val="60"/>
        </w:rPr>
        <w:br/>
        <w:t>EZEQUIEL BRITEZ</w:t>
      </w:r>
    </w:p>
    <w:p w14:paraId="73EDD29B" w14:textId="348128EE" w:rsidR="00C84F6A" w:rsidRPr="00AB3FA9" w:rsidRDefault="00000000">
      <w:pPr>
        <w:jc w:val="center"/>
        <w:rPr>
          <w:rFonts w:hint="eastAsia"/>
          <w:color w:val="EE0000"/>
        </w:rPr>
      </w:pPr>
      <w:r w:rsidRPr="00AB3FA9">
        <w:rPr>
          <w:b/>
          <w:color w:val="EE0000"/>
          <w:sz w:val="46"/>
        </w:rPr>
        <w:t>MANUAL DE FORMACIÓN</w:t>
      </w:r>
      <w:r w:rsidRPr="00AB3FA9">
        <w:rPr>
          <w:b/>
          <w:color w:val="EE0000"/>
          <w:sz w:val="46"/>
        </w:rPr>
        <w:br/>
        <w:t>DE PROFESORES</w:t>
      </w:r>
    </w:p>
    <w:p w14:paraId="05B58ACF" w14:textId="77777777" w:rsidR="00C84F6A" w:rsidRDefault="00000000">
      <w:pPr>
        <w:jc w:val="center"/>
        <w:rPr>
          <w:rFonts w:hint="eastAsia"/>
        </w:rPr>
      </w:pPr>
      <w:r>
        <w:rPr>
          <w:sz w:val="24"/>
        </w:rPr>
        <w:t>Posadas, Misiones — Argentina</w:t>
      </w:r>
    </w:p>
    <w:p w14:paraId="209ADC7A" w14:textId="3037A03F" w:rsidR="00C84F6A" w:rsidRDefault="00000000">
      <w:pPr>
        <w:jc w:val="center"/>
        <w:rPr>
          <w:rFonts w:hint="eastAsia"/>
        </w:rPr>
      </w:pPr>
      <w:r>
        <w:rPr>
          <w:i/>
          <w:sz w:val="26"/>
        </w:rPr>
        <w:t>“</w:t>
      </w:r>
      <w:proofErr w:type="spellStart"/>
      <w:r>
        <w:rPr>
          <w:i/>
          <w:sz w:val="26"/>
        </w:rPr>
        <w:t>Formando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jugadores</w:t>
      </w:r>
      <w:proofErr w:type="spellEnd"/>
      <w:r>
        <w:rPr>
          <w:i/>
          <w:sz w:val="26"/>
        </w:rPr>
        <w:t>. Formando profesores.”</w:t>
      </w:r>
    </w:p>
    <w:p w14:paraId="7008ED6A" w14:textId="610B6FD2" w:rsidR="00C84F6A" w:rsidRDefault="00AB3FA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89DEF7" wp14:editId="28FC9677">
            <wp:simplePos x="0" y="0"/>
            <wp:positionH relativeFrom="column">
              <wp:posOffset>864870</wp:posOffset>
            </wp:positionH>
            <wp:positionV relativeFrom="paragraph">
              <wp:posOffset>730250</wp:posOffset>
            </wp:positionV>
            <wp:extent cx="4147645" cy="3577590"/>
            <wp:effectExtent l="0" t="0" r="5715" b="3810"/>
            <wp:wrapNone/>
            <wp:docPr id="1152901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645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br w:type="page"/>
      </w:r>
    </w:p>
    <w:p w14:paraId="2188E515" w14:textId="77777777" w:rsidR="00C84F6A" w:rsidRDefault="00000000">
      <w:pPr>
        <w:rPr>
          <w:rFonts w:hint="eastAsia"/>
        </w:rPr>
      </w:pPr>
      <w:r>
        <w:lastRenderedPageBreak/>
        <w:t>Manual de Formación de Profesores de la Academia Ezequiel Britez, enlazando metodología, técnica, táctica, planificación, evaluación y estándares profesionales.</w:t>
      </w:r>
    </w:p>
    <w:p w14:paraId="1BC92DEC" w14:textId="77777777" w:rsidR="00C84F6A" w:rsidRDefault="00000000">
      <w:pPr>
        <w:pStyle w:val="Ttulo1"/>
      </w:pPr>
      <w:r>
        <w:t>MANUAL DE FORMACIÓN DE PROFESORES</w:t>
      </w:r>
    </w:p>
    <w:p w14:paraId="0FF381AA" w14:textId="77777777" w:rsidR="00C84F6A" w:rsidRDefault="00000000">
      <w:pPr>
        <w:pStyle w:val="Ttulo2"/>
      </w:pPr>
      <w:r>
        <w:t>Academia Ezequiel Britez</w:t>
      </w:r>
    </w:p>
    <w:p w14:paraId="0BC222D0" w14:textId="77777777" w:rsidR="00C84F6A" w:rsidRDefault="00000000">
      <w:pPr>
        <w:pStyle w:val="Ttulo3"/>
      </w:pPr>
      <w:r>
        <w:t>Posadas, Misiones — Argentina</w:t>
      </w:r>
    </w:p>
    <w:p w14:paraId="31BE470D" w14:textId="77777777" w:rsidR="00C84F6A" w:rsidRDefault="00000000">
      <w:pPr>
        <w:rPr>
          <w:rFonts w:hint="eastAsia"/>
        </w:rPr>
      </w:pPr>
      <w:r>
        <w:t>“Formando jugadores. Formando profesores.”</w:t>
      </w:r>
    </w:p>
    <w:p w14:paraId="6BB88E1E" w14:textId="77777777" w:rsidR="00C84F6A" w:rsidRDefault="00000000">
      <w:pPr>
        <w:pStyle w:val="Ttulo1"/>
      </w:pPr>
      <w:r>
        <w:t>ÍNDICE GENERAL</w:t>
      </w:r>
    </w:p>
    <w:p w14:paraId="22311148" w14:textId="77777777" w:rsidR="00C84F6A" w:rsidRDefault="00000000">
      <w:pPr>
        <w:pStyle w:val="Ttulo2"/>
      </w:pPr>
      <w:r>
        <w:t>PARTE I — IDENTIDAD Y FILOSOFÍA DE LA ACADEMIA</w:t>
      </w:r>
    </w:p>
    <w:p w14:paraId="4F70BEB6" w14:textId="77777777" w:rsidR="00C84F6A" w:rsidRDefault="00000000">
      <w:pPr>
        <w:pStyle w:val="Listaconnmeros"/>
        <w:rPr>
          <w:rFonts w:hint="eastAsia"/>
        </w:rPr>
      </w:pPr>
      <w:r>
        <w:t>Introducción</w:t>
      </w:r>
    </w:p>
    <w:p w14:paraId="335137DD" w14:textId="77777777" w:rsidR="00C84F6A" w:rsidRDefault="00000000">
      <w:pPr>
        <w:pStyle w:val="Listaconnmeros"/>
        <w:rPr>
          <w:rFonts w:hint="eastAsia"/>
        </w:rPr>
      </w:pPr>
      <w:r>
        <w:t>Identidad de la Academia Ezequiel Britez</w:t>
      </w:r>
    </w:p>
    <w:p w14:paraId="4DD8FAC4" w14:textId="77777777" w:rsidR="00C84F6A" w:rsidRDefault="00000000">
      <w:pPr>
        <w:pStyle w:val="Listaconnmeros"/>
        <w:rPr>
          <w:rFonts w:hint="eastAsia"/>
        </w:rPr>
      </w:pPr>
      <w:r>
        <w:t>Perfil del profesor de la Academia</w:t>
      </w:r>
    </w:p>
    <w:p w14:paraId="1819171C" w14:textId="77777777" w:rsidR="00C84F6A" w:rsidRDefault="00000000">
      <w:pPr>
        <w:pStyle w:val="Listaconnmeros"/>
        <w:rPr>
          <w:rFonts w:hint="eastAsia"/>
        </w:rPr>
      </w:pPr>
      <w:r>
        <w:t>Filosofía de enseñanza</w:t>
      </w:r>
    </w:p>
    <w:p w14:paraId="159841D9" w14:textId="77777777" w:rsidR="00C84F6A" w:rsidRDefault="00000000">
      <w:pPr>
        <w:pStyle w:val="Ttulo2"/>
      </w:pPr>
      <w:r>
        <w:t>PARTE II — METODOLOGÍA DE ENSEÑANZA</w:t>
      </w:r>
    </w:p>
    <w:p w14:paraId="0D22EFE9" w14:textId="77777777" w:rsidR="00C84F6A" w:rsidRDefault="00000000">
      <w:pPr>
        <w:pStyle w:val="Listaconnmeros"/>
        <w:rPr>
          <w:rFonts w:hint="eastAsia"/>
        </w:rPr>
      </w:pPr>
      <w:r>
        <w:t>Cómo planificar una clase</w:t>
      </w:r>
    </w:p>
    <w:p w14:paraId="105A7B77" w14:textId="77777777" w:rsidR="00C84F6A" w:rsidRDefault="00000000">
      <w:pPr>
        <w:pStyle w:val="Listaconnmeros"/>
        <w:rPr>
          <w:rFonts w:hint="eastAsia"/>
        </w:rPr>
      </w:pPr>
      <w:r>
        <w:t>Progresión metodológica</w:t>
      </w:r>
    </w:p>
    <w:p w14:paraId="7A3F3215" w14:textId="77777777" w:rsidR="00C84F6A" w:rsidRDefault="00000000">
      <w:pPr>
        <w:pStyle w:val="Listaconnmeros"/>
        <w:rPr>
          <w:rFonts w:hint="eastAsia"/>
        </w:rPr>
      </w:pPr>
      <w:r>
        <w:t>Corrección técnica</w:t>
      </w:r>
    </w:p>
    <w:p w14:paraId="65715620" w14:textId="77777777" w:rsidR="00C84F6A" w:rsidRDefault="00000000">
      <w:pPr>
        <w:pStyle w:val="Listaconnmeros"/>
        <w:rPr>
          <w:rFonts w:hint="eastAsia"/>
        </w:rPr>
      </w:pPr>
      <w:r>
        <w:t>Feedback</w:t>
      </w:r>
    </w:p>
    <w:p w14:paraId="4801E543" w14:textId="77777777" w:rsidR="00C84F6A" w:rsidRDefault="00000000">
      <w:pPr>
        <w:pStyle w:val="Ttulo2"/>
      </w:pPr>
      <w:r>
        <w:t>PARTE III — FUNDAMENTOS TÉCNICOS</w:t>
      </w:r>
    </w:p>
    <w:p w14:paraId="0BC51ACD" w14:textId="77777777" w:rsidR="00C84F6A" w:rsidRDefault="00000000">
      <w:pPr>
        <w:pStyle w:val="Listaconnmeros"/>
        <w:rPr>
          <w:rFonts w:hint="eastAsia"/>
        </w:rPr>
      </w:pPr>
      <w:r>
        <w:t>Drive directo</w:t>
      </w:r>
    </w:p>
    <w:p w14:paraId="23A1EDAF" w14:textId="77777777" w:rsidR="00C84F6A" w:rsidRDefault="00000000">
      <w:pPr>
        <w:pStyle w:val="Listaconnmeros"/>
        <w:rPr>
          <w:rFonts w:hint="eastAsia"/>
        </w:rPr>
      </w:pPr>
      <w:r>
        <w:t>Revés directo</w:t>
      </w:r>
    </w:p>
    <w:p w14:paraId="162829CB" w14:textId="77777777" w:rsidR="00C84F6A" w:rsidRDefault="00000000">
      <w:pPr>
        <w:pStyle w:val="Listaconnmeros"/>
        <w:rPr>
          <w:rFonts w:hint="eastAsia"/>
        </w:rPr>
      </w:pPr>
      <w:r>
        <w:t>Salida de pared de drive</w:t>
      </w:r>
    </w:p>
    <w:p w14:paraId="1DD814B5" w14:textId="77777777" w:rsidR="00C84F6A" w:rsidRDefault="00000000">
      <w:pPr>
        <w:pStyle w:val="Listaconnmeros"/>
        <w:rPr>
          <w:rFonts w:hint="eastAsia"/>
        </w:rPr>
      </w:pPr>
      <w:r>
        <w:t>Salida de pared de revés</w:t>
      </w:r>
    </w:p>
    <w:p w14:paraId="059F33EE" w14:textId="77777777" w:rsidR="00C84F6A" w:rsidRDefault="00000000">
      <w:pPr>
        <w:pStyle w:val="Listaconnmeros"/>
        <w:rPr>
          <w:rFonts w:hint="eastAsia"/>
        </w:rPr>
      </w:pPr>
      <w:r>
        <w:t>Doble pared de drive</w:t>
      </w:r>
    </w:p>
    <w:p w14:paraId="4797F293" w14:textId="77777777" w:rsidR="00C84F6A" w:rsidRDefault="00000000">
      <w:pPr>
        <w:pStyle w:val="Listaconnmeros"/>
        <w:rPr>
          <w:rFonts w:hint="eastAsia"/>
        </w:rPr>
      </w:pPr>
      <w:r>
        <w:t>Doble pared de revés</w:t>
      </w:r>
    </w:p>
    <w:p w14:paraId="2B41C553" w14:textId="77777777" w:rsidR="00C84F6A" w:rsidRDefault="00000000">
      <w:pPr>
        <w:pStyle w:val="Listaconnmeros"/>
        <w:rPr>
          <w:rFonts w:hint="eastAsia"/>
        </w:rPr>
      </w:pPr>
      <w:r>
        <w:t>Volea baja</w:t>
      </w:r>
    </w:p>
    <w:p w14:paraId="153BC56A" w14:textId="77777777" w:rsidR="00C84F6A" w:rsidRDefault="00000000">
      <w:pPr>
        <w:pStyle w:val="Listaconnmeros"/>
        <w:rPr>
          <w:rFonts w:hint="eastAsia"/>
        </w:rPr>
      </w:pPr>
      <w:r>
        <w:t>Volea alta de ataque</w:t>
      </w:r>
    </w:p>
    <w:p w14:paraId="31113931" w14:textId="77777777" w:rsidR="00C84F6A" w:rsidRDefault="00000000">
      <w:pPr>
        <w:pStyle w:val="Listaconnmeros"/>
        <w:rPr>
          <w:rFonts w:hint="eastAsia"/>
        </w:rPr>
      </w:pPr>
      <w:r>
        <w:t>Bandeja</w:t>
      </w:r>
    </w:p>
    <w:p w14:paraId="7CCBE3CA" w14:textId="77777777" w:rsidR="00C84F6A" w:rsidRDefault="00000000">
      <w:pPr>
        <w:pStyle w:val="Listaconnmeros"/>
        <w:rPr>
          <w:rFonts w:hint="eastAsia"/>
        </w:rPr>
      </w:pPr>
      <w:r>
        <w:t>Smash</w:t>
      </w:r>
    </w:p>
    <w:p w14:paraId="34EEB82A" w14:textId="77777777" w:rsidR="00C84F6A" w:rsidRDefault="00000000">
      <w:pPr>
        <w:pStyle w:val="Ttulo2"/>
      </w:pPr>
      <w:r>
        <w:t>PARTE IV — TÁCTICA</w:t>
      </w:r>
    </w:p>
    <w:p w14:paraId="451BFFCB" w14:textId="77777777" w:rsidR="00C84F6A" w:rsidRDefault="00000000">
      <w:pPr>
        <w:pStyle w:val="Listaconnmeros"/>
        <w:rPr>
          <w:rFonts w:hint="eastAsia"/>
        </w:rPr>
      </w:pPr>
      <w:r>
        <w:t>Principios básicos del pádel</w:t>
      </w:r>
    </w:p>
    <w:p w14:paraId="5E30F519" w14:textId="77777777" w:rsidR="00C84F6A" w:rsidRDefault="00000000">
      <w:pPr>
        <w:pStyle w:val="Listaconnmeros"/>
        <w:rPr>
          <w:rFonts w:hint="eastAsia"/>
        </w:rPr>
      </w:pPr>
      <w:r>
        <w:t>Juego desde el fondo</w:t>
      </w:r>
    </w:p>
    <w:p w14:paraId="17379E92" w14:textId="77777777" w:rsidR="00C84F6A" w:rsidRDefault="00000000">
      <w:pPr>
        <w:pStyle w:val="Listaconnmeros"/>
        <w:rPr>
          <w:rFonts w:hint="eastAsia"/>
        </w:rPr>
      </w:pPr>
      <w:r>
        <w:t>Juego en la red</w:t>
      </w:r>
    </w:p>
    <w:p w14:paraId="4BCAFC63" w14:textId="77777777" w:rsidR="00C84F6A" w:rsidRDefault="00000000">
      <w:pPr>
        <w:pStyle w:val="Listaconnmeros"/>
        <w:rPr>
          <w:rFonts w:hint="eastAsia"/>
        </w:rPr>
      </w:pPr>
      <w:r>
        <w:t>Transición fondo-red</w:t>
      </w:r>
    </w:p>
    <w:p w14:paraId="45414864" w14:textId="77777777" w:rsidR="00C84F6A" w:rsidRDefault="00000000">
      <w:pPr>
        <w:pStyle w:val="Listaconnmeros"/>
        <w:rPr>
          <w:rFonts w:hint="eastAsia"/>
        </w:rPr>
      </w:pPr>
      <w:r>
        <w:lastRenderedPageBreak/>
        <w:t>Juego en pareja</w:t>
      </w:r>
    </w:p>
    <w:p w14:paraId="748309C7" w14:textId="77777777" w:rsidR="00C84F6A" w:rsidRDefault="00000000">
      <w:pPr>
        <w:pStyle w:val="Listaconnmeros"/>
        <w:rPr>
          <w:rFonts w:hint="eastAsia"/>
        </w:rPr>
      </w:pPr>
      <w:r>
        <w:t>Toma de decisiones</w:t>
      </w:r>
    </w:p>
    <w:p w14:paraId="621B153F" w14:textId="77777777" w:rsidR="00C84F6A" w:rsidRDefault="00000000">
      <w:pPr>
        <w:pStyle w:val="Ttulo2"/>
      </w:pPr>
      <w:r>
        <w:t>PARTE V — PLANIFICACIÓN DE CLASES</w:t>
      </w:r>
    </w:p>
    <w:p w14:paraId="440AF8C3" w14:textId="77777777" w:rsidR="00C84F6A" w:rsidRDefault="00000000">
      <w:pPr>
        <w:pStyle w:val="Listaconnmeros"/>
        <w:rPr>
          <w:rFonts w:hint="eastAsia"/>
        </w:rPr>
      </w:pPr>
      <w:r>
        <w:t>Clase individual</w:t>
      </w:r>
    </w:p>
    <w:p w14:paraId="73F639BD" w14:textId="77777777" w:rsidR="00C84F6A" w:rsidRDefault="00000000">
      <w:pPr>
        <w:pStyle w:val="Listaconnmeros"/>
        <w:rPr>
          <w:rFonts w:hint="eastAsia"/>
        </w:rPr>
      </w:pPr>
      <w:r>
        <w:t>Clase grupal</w:t>
      </w:r>
    </w:p>
    <w:p w14:paraId="4811ECE3" w14:textId="77777777" w:rsidR="00C84F6A" w:rsidRDefault="00000000">
      <w:pPr>
        <w:pStyle w:val="Listaconnmeros"/>
        <w:rPr>
          <w:rFonts w:hint="eastAsia"/>
        </w:rPr>
      </w:pPr>
      <w:r>
        <w:t>Clase para principiantes</w:t>
      </w:r>
    </w:p>
    <w:p w14:paraId="72B9A996" w14:textId="77777777" w:rsidR="00C84F6A" w:rsidRDefault="00000000">
      <w:pPr>
        <w:pStyle w:val="Listaconnmeros"/>
        <w:rPr>
          <w:rFonts w:hint="eastAsia"/>
        </w:rPr>
      </w:pPr>
      <w:r>
        <w:t>Clase para jugadores intermedios</w:t>
      </w:r>
    </w:p>
    <w:p w14:paraId="57ABD9A0" w14:textId="77777777" w:rsidR="00C84F6A" w:rsidRDefault="00000000">
      <w:pPr>
        <w:pStyle w:val="Listaconnmeros"/>
        <w:rPr>
          <w:rFonts w:hint="eastAsia"/>
        </w:rPr>
      </w:pPr>
      <w:r>
        <w:t>Clase para jugadores avanzados</w:t>
      </w:r>
    </w:p>
    <w:p w14:paraId="76C8ABF5" w14:textId="77777777" w:rsidR="00C84F6A" w:rsidRDefault="00000000">
      <w:pPr>
        <w:pStyle w:val="Listaconnmeros"/>
        <w:rPr>
          <w:rFonts w:hint="eastAsia"/>
        </w:rPr>
      </w:pPr>
      <w:r>
        <w:t>Diseño de ejercicios</w:t>
      </w:r>
    </w:p>
    <w:p w14:paraId="0B79D83C" w14:textId="77777777" w:rsidR="00C84F6A" w:rsidRDefault="00000000">
      <w:pPr>
        <w:pStyle w:val="Ttulo2"/>
      </w:pPr>
      <w:r>
        <w:t>PARTE VI — EVALUACIÓN DEL JUGADOR</w:t>
      </w:r>
    </w:p>
    <w:p w14:paraId="5C691D95" w14:textId="77777777" w:rsidR="00C84F6A" w:rsidRDefault="00000000">
      <w:pPr>
        <w:pStyle w:val="Listaconnmeros"/>
        <w:rPr>
          <w:rFonts w:hint="eastAsia"/>
        </w:rPr>
      </w:pPr>
      <w:r>
        <w:t>Evaluación técnica</w:t>
      </w:r>
    </w:p>
    <w:p w14:paraId="47A0C847" w14:textId="77777777" w:rsidR="00C84F6A" w:rsidRDefault="00000000">
      <w:pPr>
        <w:pStyle w:val="Listaconnmeros"/>
        <w:rPr>
          <w:rFonts w:hint="eastAsia"/>
        </w:rPr>
      </w:pPr>
      <w:r>
        <w:t>Evaluación táctica</w:t>
      </w:r>
    </w:p>
    <w:p w14:paraId="7E301BE3" w14:textId="77777777" w:rsidR="00C84F6A" w:rsidRDefault="00000000">
      <w:pPr>
        <w:pStyle w:val="Listaconnmeros"/>
        <w:rPr>
          <w:rFonts w:hint="eastAsia"/>
        </w:rPr>
      </w:pPr>
      <w:r>
        <w:t>Evaluación de progreso</w:t>
      </w:r>
    </w:p>
    <w:p w14:paraId="16AADA57" w14:textId="77777777" w:rsidR="00C84F6A" w:rsidRDefault="00000000">
      <w:pPr>
        <w:pStyle w:val="Listaconnmeros"/>
        <w:rPr>
          <w:rFonts w:hint="eastAsia"/>
        </w:rPr>
      </w:pPr>
      <w:r>
        <w:t>Niveles de jugador</w:t>
      </w:r>
    </w:p>
    <w:p w14:paraId="3386ED49" w14:textId="77777777" w:rsidR="00C84F6A" w:rsidRDefault="00000000">
      <w:pPr>
        <w:pStyle w:val="Ttulo2"/>
      </w:pPr>
      <w:r>
        <w:t>PARTE VII — ESTÁNDARES DEL PROFESOR</w:t>
      </w:r>
    </w:p>
    <w:p w14:paraId="5A49CD67" w14:textId="77777777" w:rsidR="00C84F6A" w:rsidRDefault="00000000">
      <w:pPr>
        <w:pStyle w:val="Listaconnmeros"/>
        <w:rPr>
          <w:rFonts w:hint="eastAsia"/>
        </w:rPr>
      </w:pPr>
      <w:r>
        <w:t>Antes de la clase</w:t>
      </w:r>
    </w:p>
    <w:p w14:paraId="5C59D7FC" w14:textId="77777777" w:rsidR="00C84F6A" w:rsidRDefault="00000000">
      <w:pPr>
        <w:pStyle w:val="Listaconnmeros"/>
        <w:rPr>
          <w:rFonts w:hint="eastAsia"/>
        </w:rPr>
      </w:pPr>
      <w:r>
        <w:t>Durante la clase</w:t>
      </w:r>
    </w:p>
    <w:p w14:paraId="7DBFCA24" w14:textId="77777777" w:rsidR="00C84F6A" w:rsidRDefault="00000000">
      <w:pPr>
        <w:pStyle w:val="Listaconnmeros"/>
        <w:rPr>
          <w:rFonts w:hint="eastAsia"/>
        </w:rPr>
      </w:pPr>
      <w:r>
        <w:t>Después de la clase</w:t>
      </w:r>
    </w:p>
    <w:p w14:paraId="41BAC0FD" w14:textId="77777777" w:rsidR="00C84F6A" w:rsidRDefault="00000000">
      <w:pPr>
        <w:pStyle w:val="Ttulo2"/>
      </w:pPr>
      <w:r>
        <w:t>PARTE VIII — CONDUCTA PROFESIONAL</w:t>
      </w:r>
    </w:p>
    <w:p w14:paraId="348A71C4" w14:textId="77777777" w:rsidR="00C84F6A" w:rsidRDefault="00000000">
      <w:pPr>
        <w:pStyle w:val="Listaconnmeros"/>
        <w:rPr>
          <w:rFonts w:hint="eastAsia"/>
        </w:rPr>
      </w:pPr>
      <w:r>
        <w:t>Relación profesor-alumno</w:t>
      </w:r>
    </w:p>
    <w:p w14:paraId="3E3B4D76" w14:textId="77777777" w:rsidR="00C84F6A" w:rsidRDefault="00000000">
      <w:pPr>
        <w:pStyle w:val="Listaconnmeros"/>
        <w:rPr>
          <w:rFonts w:hint="eastAsia"/>
        </w:rPr>
      </w:pPr>
      <w:r>
        <w:t>Trabajo en equipo</w:t>
      </w:r>
    </w:p>
    <w:p w14:paraId="041778DE" w14:textId="77777777" w:rsidR="00C84F6A" w:rsidRDefault="00000000">
      <w:pPr>
        <w:pStyle w:val="Listaconnmeros"/>
        <w:rPr>
          <w:rFonts w:hint="eastAsia"/>
        </w:rPr>
      </w:pPr>
      <w:r>
        <w:t>Formación continua</w:t>
      </w:r>
    </w:p>
    <w:p w14:paraId="13849DB0" w14:textId="77777777" w:rsidR="00C84F6A" w:rsidRDefault="00000000">
      <w:pPr>
        <w:pStyle w:val="Ttulo2"/>
      </w:pPr>
      <w:r>
        <w:t>PARTE IX — IDENTIDAD Y CRECIMIENTO DE LA ACADEMIA</w:t>
      </w:r>
    </w:p>
    <w:p w14:paraId="61A235E3" w14:textId="77777777" w:rsidR="00C84F6A" w:rsidRDefault="00000000">
      <w:pPr>
        <w:pStyle w:val="Listaconnmeros"/>
        <w:rPr>
          <w:rFonts w:hint="eastAsia"/>
        </w:rPr>
      </w:pPr>
      <w:r>
        <w:t>Estándar Academia Ezequiel Britez</w:t>
      </w:r>
    </w:p>
    <w:p w14:paraId="26FA3436" w14:textId="77777777" w:rsidR="00C84F6A" w:rsidRDefault="00000000">
      <w:pPr>
        <w:pStyle w:val="Listaconnmeros"/>
        <w:rPr>
          <w:rFonts w:hint="eastAsia"/>
        </w:rPr>
      </w:pPr>
      <w:r>
        <w:t>Experiencia del jugador</w:t>
      </w:r>
    </w:p>
    <w:p w14:paraId="67B1C0EC" w14:textId="77777777" w:rsidR="00C84F6A" w:rsidRDefault="00000000">
      <w:pPr>
        <w:pStyle w:val="Listaconnmeros"/>
        <w:rPr>
          <w:rFonts w:hint="eastAsia"/>
        </w:rPr>
      </w:pPr>
      <w:r>
        <w:t>Crecimiento</w:t>
      </w:r>
    </w:p>
    <w:p w14:paraId="29431E9D" w14:textId="77777777" w:rsidR="00C84F6A" w:rsidRDefault="00000000">
      <w:pPr>
        <w:pStyle w:val="Ttulo2"/>
      </w:pPr>
      <w:r>
        <w:t>PARTE X — ANEXOS</w:t>
      </w:r>
    </w:p>
    <w:p w14:paraId="0EFA30B3" w14:textId="77777777" w:rsidR="00C84F6A" w:rsidRDefault="00000000">
      <w:pPr>
        <w:pStyle w:val="Listaconnmeros"/>
        <w:rPr>
          <w:rFonts w:hint="eastAsia"/>
        </w:rPr>
      </w:pPr>
      <w:r>
        <w:t>Fichas de evaluación</w:t>
      </w:r>
    </w:p>
    <w:p w14:paraId="2F2AF754" w14:textId="77777777" w:rsidR="00C84F6A" w:rsidRDefault="00000000">
      <w:pPr>
        <w:pStyle w:val="Listaconnmeros"/>
        <w:rPr>
          <w:rFonts w:hint="eastAsia"/>
        </w:rPr>
      </w:pPr>
      <w:r>
        <w:t>Planificación de clases</w:t>
      </w:r>
    </w:p>
    <w:p w14:paraId="1E5F231D" w14:textId="77777777" w:rsidR="00C84F6A" w:rsidRDefault="00000000">
      <w:pPr>
        <w:pStyle w:val="Listaconnmeros"/>
        <w:rPr>
          <w:rFonts w:hint="eastAsia"/>
        </w:rPr>
      </w:pPr>
      <w:r>
        <w:t>Registro de evolución del jugador</w:t>
      </w:r>
    </w:p>
    <w:p w14:paraId="42D2E1F5" w14:textId="77777777" w:rsidR="00C84F6A" w:rsidRDefault="00000000">
      <w:pPr>
        <w:pStyle w:val="Listaconnmeros"/>
        <w:rPr>
          <w:rFonts w:hint="eastAsia"/>
        </w:rPr>
      </w:pPr>
      <w:r>
        <w:t>Banco de ejercicios</w:t>
      </w:r>
    </w:p>
    <w:p w14:paraId="2F33465A" w14:textId="77777777" w:rsidR="00C84F6A" w:rsidRDefault="00000000">
      <w:pPr>
        <w:pStyle w:val="Listaconnmeros"/>
        <w:rPr>
          <w:rFonts w:hint="eastAsia"/>
        </w:rPr>
      </w:pPr>
      <w:r>
        <w:t>Checklist del profesor</w:t>
      </w:r>
    </w:p>
    <w:p w14:paraId="5D1EB612" w14:textId="77777777" w:rsidR="00C84F6A" w:rsidRDefault="00000000">
      <w:pPr>
        <w:pStyle w:val="Listaconnmeros"/>
        <w:rPr>
          <w:rFonts w:hint="eastAsia"/>
        </w:rPr>
      </w:pPr>
      <w:r>
        <w:t>Glosario técnico</w:t>
      </w:r>
    </w:p>
    <w:p w14:paraId="7E3BC666" w14:textId="77777777" w:rsidR="00C84F6A" w:rsidRDefault="00000000">
      <w:pPr>
        <w:pStyle w:val="Listaconnmeros"/>
        <w:rPr>
          <w:rFonts w:hint="eastAsia"/>
        </w:rPr>
      </w:pPr>
      <w:r>
        <w:t>Bibliografía y fuentes de formación</w:t>
      </w:r>
    </w:p>
    <w:p w14:paraId="56372C8B" w14:textId="77777777" w:rsidR="00C84F6A" w:rsidRDefault="00000000">
      <w:pPr>
        <w:pStyle w:val="Ttulo1"/>
      </w:pPr>
      <w:r>
        <w:lastRenderedPageBreak/>
        <w:t>PARTE I — IDENTIDAD Y FILOSOFÍA DE LA ACADEMIA</w:t>
      </w:r>
    </w:p>
    <w:p w14:paraId="1DB4A325" w14:textId="77777777" w:rsidR="00C84F6A" w:rsidRDefault="00000000">
      <w:pPr>
        <w:pStyle w:val="Ttulo2"/>
      </w:pPr>
      <w:r>
        <w:t>1. INTRODUCCIÓN</w:t>
      </w:r>
    </w:p>
    <w:p w14:paraId="35E38355" w14:textId="77777777" w:rsidR="00C84F6A" w:rsidRDefault="00000000">
      <w:pPr>
        <w:rPr>
          <w:rFonts w:hint="eastAsia"/>
        </w:rPr>
      </w:pPr>
      <w:r>
        <w:t>El presente manual tiene como objetivo establecer una base común para la formación y el desarrollo de los profesores de la Academia Ezequiel Britez.</w:t>
      </w:r>
    </w:p>
    <w:p w14:paraId="743212E4" w14:textId="77777777" w:rsidR="00C84F6A" w:rsidRDefault="00000000">
      <w:pPr>
        <w:rPr>
          <w:rFonts w:hint="eastAsia"/>
        </w:rPr>
      </w:pPr>
      <w:r>
        <w:t>La enseñanza del pádel no debe limitarse a transmitir golpes técnicos. El profesor debe ser capaz de enseñar al jugador a comprender el juego, desplazarse correctamente, tomar decisiones, resolver situaciones y aplicar los recursos técnicos dentro de un contexto real.</w:t>
      </w:r>
    </w:p>
    <w:p w14:paraId="400BABD1" w14:textId="77777777" w:rsidR="00C84F6A" w:rsidRDefault="00000000">
      <w:pPr>
        <w:rPr>
          <w:rFonts w:hint="eastAsia"/>
        </w:rPr>
      </w:pPr>
      <w:r>
        <w:t>El manual está dirigido a todos los profesores que formen parte de la Academia y busca establecer criterios comunes de enseñanza.</w:t>
      </w:r>
    </w:p>
    <w:p w14:paraId="1ACB357D" w14:textId="77777777" w:rsidR="00C84F6A" w:rsidRDefault="00000000">
      <w:pPr>
        <w:rPr>
          <w:rFonts w:hint="eastAsia"/>
        </w:rPr>
      </w:pPr>
      <w:r>
        <w:t>La formación debe entenderse como un proceso continuo. El profesor debe observar, estudiar, practicar, analizar y actualizar permanentemente sus conocimientos.</w:t>
      </w:r>
    </w:p>
    <w:p w14:paraId="00CFB79C" w14:textId="77777777" w:rsidR="00C84F6A" w:rsidRDefault="00000000">
      <w:pPr>
        <w:pStyle w:val="Ttulo1"/>
      </w:pPr>
      <w:r>
        <w:t>2. IDENTIDAD DE LA ACADEMIA EZEQUIEL BRITEZ</w:t>
      </w:r>
    </w:p>
    <w:p w14:paraId="3BC37BD1" w14:textId="77777777" w:rsidR="00C84F6A" w:rsidRDefault="00000000">
      <w:pPr>
        <w:pStyle w:val="Ttulo2"/>
      </w:pPr>
      <w:r>
        <w:t>Misión</w:t>
      </w:r>
    </w:p>
    <w:p w14:paraId="5571D7D8" w14:textId="77777777" w:rsidR="00C84F6A" w:rsidRDefault="00000000">
      <w:pPr>
        <w:rPr>
          <w:rFonts w:hint="eastAsia"/>
        </w:rPr>
      </w:pPr>
      <w:r>
        <w:t>Formar jugadores de pádel mediante una enseñanza profesional, progresiva y personalizada, desarrollando tanto sus capacidades técnicas como tácticas, físicas, cognitivas y humanas.</w:t>
      </w:r>
    </w:p>
    <w:p w14:paraId="0B725363" w14:textId="77777777" w:rsidR="00C84F6A" w:rsidRDefault="00000000">
      <w:pPr>
        <w:pStyle w:val="Ttulo2"/>
      </w:pPr>
      <w:r>
        <w:t>Visión</w:t>
      </w:r>
    </w:p>
    <w:p w14:paraId="3BF5AF3E" w14:textId="77777777" w:rsidR="00C84F6A" w:rsidRDefault="00000000">
      <w:pPr>
        <w:rPr>
          <w:rFonts w:hint="eastAsia"/>
        </w:rPr>
      </w:pPr>
      <w:r>
        <w:t>Construir una metodología de enseñanza propia y consolidar a la Academia Ezequiel Britez como una institución referente en la formación de jugadores y profesores de pádel.</w:t>
      </w:r>
    </w:p>
    <w:p w14:paraId="5B50B2CA" w14:textId="77777777" w:rsidR="00C84F6A" w:rsidRDefault="00000000">
      <w:pPr>
        <w:pStyle w:val="Ttulo2"/>
      </w:pPr>
      <w:r>
        <w:t>Valores</w:t>
      </w:r>
    </w:p>
    <w:p w14:paraId="41E7E459" w14:textId="77777777" w:rsidR="00C84F6A" w:rsidRDefault="00000000">
      <w:pPr>
        <w:pStyle w:val="Listaconvietas"/>
        <w:rPr>
          <w:rFonts w:hint="eastAsia"/>
        </w:rPr>
      </w:pPr>
      <w:r>
        <w:t>Profesionalismo.</w:t>
      </w:r>
    </w:p>
    <w:p w14:paraId="782FF28F" w14:textId="77777777" w:rsidR="00C84F6A" w:rsidRDefault="00000000">
      <w:pPr>
        <w:pStyle w:val="Listaconvietas"/>
        <w:rPr>
          <w:rFonts w:hint="eastAsia"/>
        </w:rPr>
      </w:pPr>
      <w:r>
        <w:t>Respeto.</w:t>
      </w:r>
    </w:p>
    <w:p w14:paraId="62795C0C" w14:textId="77777777" w:rsidR="00C84F6A" w:rsidRDefault="00000000">
      <w:pPr>
        <w:pStyle w:val="Listaconvietas"/>
        <w:rPr>
          <w:rFonts w:hint="eastAsia"/>
        </w:rPr>
      </w:pPr>
      <w:r>
        <w:t>Compromiso.</w:t>
      </w:r>
    </w:p>
    <w:p w14:paraId="64CD1B30" w14:textId="77777777" w:rsidR="00C84F6A" w:rsidRDefault="00000000">
      <w:pPr>
        <w:pStyle w:val="Listaconvietas"/>
        <w:rPr>
          <w:rFonts w:hint="eastAsia"/>
        </w:rPr>
      </w:pPr>
      <w:r>
        <w:t>Responsabilidad.</w:t>
      </w:r>
    </w:p>
    <w:p w14:paraId="2B98F0AF" w14:textId="77777777" w:rsidR="00C84F6A" w:rsidRDefault="00000000">
      <w:pPr>
        <w:pStyle w:val="Listaconvietas"/>
        <w:rPr>
          <w:rFonts w:hint="eastAsia"/>
        </w:rPr>
      </w:pPr>
      <w:r>
        <w:t>Trabajo en equipo.</w:t>
      </w:r>
    </w:p>
    <w:p w14:paraId="255620CC" w14:textId="77777777" w:rsidR="00C84F6A" w:rsidRDefault="00000000">
      <w:pPr>
        <w:pStyle w:val="Listaconvietas"/>
        <w:rPr>
          <w:rFonts w:hint="eastAsia"/>
        </w:rPr>
      </w:pPr>
      <w:r>
        <w:t>Formación continua.</w:t>
      </w:r>
    </w:p>
    <w:p w14:paraId="743506ED" w14:textId="77777777" w:rsidR="00C84F6A" w:rsidRDefault="00000000">
      <w:pPr>
        <w:pStyle w:val="Listaconvietas"/>
        <w:rPr>
          <w:rFonts w:hint="eastAsia"/>
        </w:rPr>
      </w:pPr>
      <w:r>
        <w:t>Superación.</w:t>
      </w:r>
    </w:p>
    <w:p w14:paraId="3157A39E" w14:textId="77777777" w:rsidR="00C84F6A" w:rsidRDefault="00000000">
      <w:pPr>
        <w:pStyle w:val="Listaconvietas"/>
        <w:rPr>
          <w:rFonts w:hint="eastAsia"/>
        </w:rPr>
      </w:pPr>
      <w:r>
        <w:t>Disciplina.</w:t>
      </w:r>
    </w:p>
    <w:p w14:paraId="0A2C9F12" w14:textId="77777777" w:rsidR="00C84F6A" w:rsidRDefault="00000000">
      <w:pPr>
        <w:pStyle w:val="Listaconvietas"/>
        <w:rPr>
          <w:rFonts w:hint="eastAsia"/>
        </w:rPr>
      </w:pPr>
      <w:r>
        <w:t>Pasión por el pádel.</w:t>
      </w:r>
    </w:p>
    <w:p w14:paraId="6CDF31A1" w14:textId="77777777" w:rsidR="00C84F6A" w:rsidRDefault="00000000">
      <w:pPr>
        <w:pStyle w:val="Ttulo2"/>
      </w:pPr>
      <w:r>
        <w:t>Compromiso con el jugador</w:t>
      </w:r>
    </w:p>
    <w:p w14:paraId="497FE141" w14:textId="77777777" w:rsidR="00C84F6A" w:rsidRDefault="00000000">
      <w:pPr>
        <w:rPr>
          <w:rFonts w:hint="eastAsia"/>
        </w:rPr>
      </w:pPr>
      <w:r>
        <w:t>Cada jugador debe recibir:</w:t>
      </w:r>
    </w:p>
    <w:p w14:paraId="49F14684" w14:textId="77777777" w:rsidR="00C84F6A" w:rsidRDefault="00000000">
      <w:pPr>
        <w:rPr>
          <w:rFonts w:hint="eastAsia"/>
        </w:rPr>
      </w:pPr>
      <w:r>
        <w:t>Atención + aprendizaje + motivación + profesionalismo + seguimiento.</w:t>
      </w:r>
    </w:p>
    <w:p w14:paraId="482B0FDE" w14:textId="77777777" w:rsidR="00C84F6A" w:rsidRDefault="00000000">
      <w:pPr>
        <w:pStyle w:val="Ttulo2"/>
      </w:pPr>
      <w:r>
        <w:lastRenderedPageBreak/>
        <w:t>Compromiso con la formación profesional</w:t>
      </w:r>
    </w:p>
    <w:p w14:paraId="370C904A" w14:textId="77777777" w:rsidR="00C84F6A" w:rsidRDefault="00000000">
      <w:pPr>
        <w:rPr>
          <w:rFonts w:hint="eastAsia"/>
        </w:rPr>
      </w:pPr>
      <w:r>
        <w:t>Todo profesor de la Academia debe comprender que su crecimiento individual contribuye directamente al crecimiento colectivo.</w:t>
      </w:r>
    </w:p>
    <w:p w14:paraId="78083C26" w14:textId="77777777" w:rsidR="00C84F6A" w:rsidRDefault="00000000">
      <w:pPr>
        <w:rPr>
          <w:rFonts w:hint="eastAsia"/>
        </w:rPr>
      </w:pPr>
      <w:r>
        <w:t>La capacitación no finaliza al comenzar a trabajar como profesor.</w:t>
      </w:r>
    </w:p>
    <w:p w14:paraId="6EF872C4" w14:textId="77777777" w:rsidR="00C84F6A" w:rsidRDefault="00000000">
      <w:pPr>
        <w:pStyle w:val="Ttulo1"/>
      </w:pPr>
      <w:r>
        <w:t>3. PERFIL DEL PROFESOR DE LA ACADEMIA</w:t>
      </w:r>
    </w:p>
    <w:p w14:paraId="4C57B7DF" w14:textId="77777777" w:rsidR="00C84F6A" w:rsidRDefault="00000000">
      <w:pPr>
        <w:rPr>
          <w:rFonts w:hint="eastAsia"/>
        </w:rPr>
      </w:pPr>
      <w:r>
        <w:t>El profesor de la Academia Ezequiel Britez debe caracterizarse por:</w:t>
      </w:r>
    </w:p>
    <w:p w14:paraId="5C35CACA" w14:textId="77777777" w:rsidR="00C84F6A" w:rsidRDefault="00000000">
      <w:pPr>
        <w:pStyle w:val="Listaconvietas"/>
        <w:rPr>
          <w:rFonts w:hint="eastAsia"/>
        </w:rPr>
      </w:pPr>
      <w:r>
        <w:t>Responsabilidad profesional.</w:t>
      </w:r>
    </w:p>
    <w:p w14:paraId="16B18CFD" w14:textId="77777777" w:rsidR="00C84F6A" w:rsidRDefault="00000000">
      <w:pPr>
        <w:pStyle w:val="Listaconvietas"/>
        <w:rPr>
          <w:rFonts w:hint="eastAsia"/>
        </w:rPr>
      </w:pPr>
      <w:r>
        <w:t>Puntualidad.</w:t>
      </w:r>
    </w:p>
    <w:p w14:paraId="347A8513" w14:textId="77777777" w:rsidR="00C84F6A" w:rsidRDefault="00000000">
      <w:pPr>
        <w:pStyle w:val="Listaconvietas"/>
        <w:rPr>
          <w:rFonts w:hint="eastAsia"/>
        </w:rPr>
      </w:pPr>
      <w:r>
        <w:t>Buena presentación.</w:t>
      </w:r>
    </w:p>
    <w:p w14:paraId="5B500876" w14:textId="77777777" w:rsidR="00C84F6A" w:rsidRDefault="00000000">
      <w:pPr>
        <w:pStyle w:val="Listaconvietas"/>
        <w:rPr>
          <w:rFonts w:hint="eastAsia"/>
        </w:rPr>
      </w:pPr>
      <w:r>
        <w:t>Comunicación clara.</w:t>
      </w:r>
    </w:p>
    <w:p w14:paraId="2861798D" w14:textId="77777777" w:rsidR="00C84F6A" w:rsidRDefault="00000000">
      <w:pPr>
        <w:pStyle w:val="Listaconvietas"/>
        <w:rPr>
          <w:rFonts w:hint="eastAsia"/>
        </w:rPr>
      </w:pPr>
      <w:r>
        <w:t>Predisposición.</w:t>
      </w:r>
    </w:p>
    <w:p w14:paraId="3E80D22A" w14:textId="77777777" w:rsidR="00C84F6A" w:rsidRDefault="00000000">
      <w:pPr>
        <w:pStyle w:val="Listaconvietas"/>
        <w:rPr>
          <w:rFonts w:hint="eastAsia"/>
        </w:rPr>
      </w:pPr>
      <w:r>
        <w:t>Capacidad de observación.</w:t>
      </w:r>
    </w:p>
    <w:p w14:paraId="6F0B7B15" w14:textId="77777777" w:rsidR="00C84F6A" w:rsidRDefault="00000000">
      <w:pPr>
        <w:pStyle w:val="Listaconvietas"/>
        <w:rPr>
          <w:rFonts w:hint="eastAsia"/>
        </w:rPr>
      </w:pPr>
      <w:r>
        <w:t>Adaptabilidad.</w:t>
      </w:r>
    </w:p>
    <w:p w14:paraId="267DCF10" w14:textId="77777777" w:rsidR="00C84F6A" w:rsidRDefault="00000000">
      <w:pPr>
        <w:pStyle w:val="Listaconvietas"/>
        <w:rPr>
          <w:rFonts w:hint="eastAsia"/>
        </w:rPr>
      </w:pPr>
      <w:r>
        <w:t>Respeto.</w:t>
      </w:r>
    </w:p>
    <w:p w14:paraId="437D6B29" w14:textId="77777777" w:rsidR="00C84F6A" w:rsidRDefault="00000000">
      <w:pPr>
        <w:pStyle w:val="Listaconvietas"/>
        <w:rPr>
          <w:rFonts w:hint="eastAsia"/>
        </w:rPr>
      </w:pPr>
      <w:r>
        <w:t>Capacidad para trabajar en equipo.</w:t>
      </w:r>
    </w:p>
    <w:p w14:paraId="3D84CF46" w14:textId="77777777" w:rsidR="00C84F6A" w:rsidRDefault="00000000">
      <w:pPr>
        <w:pStyle w:val="Listaconvietas"/>
        <w:rPr>
          <w:rFonts w:hint="eastAsia"/>
        </w:rPr>
      </w:pPr>
      <w:r>
        <w:t>Formación continua.</w:t>
      </w:r>
    </w:p>
    <w:p w14:paraId="2B107FEE" w14:textId="77777777" w:rsidR="00C84F6A" w:rsidRDefault="00000000">
      <w:pPr>
        <w:rPr>
          <w:rFonts w:hint="eastAsia"/>
        </w:rPr>
      </w:pPr>
      <w:r>
        <w:t>El profesor debe comprender que enseñar no es simplemente mostrar cómo ejecutar un golpe.</w:t>
      </w:r>
    </w:p>
    <w:p w14:paraId="33089C96" w14:textId="77777777" w:rsidR="00C84F6A" w:rsidRDefault="00000000">
      <w:pPr>
        <w:rPr>
          <w:rFonts w:hint="eastAsia"/>
        </w:rPr>
      </w:pPr>
      <w:r>
        <w:t>Su función es observar al jugador, identificar sus necesidades y diseñar situaciones que le permitan aprender.</w:t>
      </w:r>
    </w:p>
    <w:p w14:paraId="6C6BF923" w14:textId="77777777" w:rsidR="00C84F6A" w:rsidRDefault="00000000">
      <w:pPr>
        <w:pStyle w:val="Ttulo1"/>
      </w:pPr>
      <w:r>
        <w:t>4. FILOSOFÍA DE ENSEÑANZA</w:t>
      </w:r>
    </w:p>
    <w:p w14:paraId="05419AF8" w14:textId="77777777" w:rsidR="00C84F6A" w:rsidRDefault="00000000">
      <w:pPr>
        <w:rPr>
          <w:rFonts w:hint="eastAsia"/>
        </w:rPr>
      </w:pPr>
      <w:r>
        <w:t>La metodología de la Academia se basa en cinco principios fundamentales:</w:t>
      </w:r>
    </w:p>
    <w:p w14:paraId="40E2DB42" w14:textId="77777777" w:rsidR="00C84F6A" w:rsidRDefault="00000000">
      <w:pPr>
        <w:pStyle w:val="Ttulo3"/>
      </w:pPr>
      <w:r>
        <w:t>1. El alumno es el centro del proceso</w:t>
      </w:r>
    </w:p>
    <w:p w14:paraId="5A025189" w14:textId="77777777" w:rsidR="00C84F6A" w:rsidRDefault="00000000">
      <w:pPr>
        <w:rPr>
          <w:rFonts w:hint="eastAsia"/>
        </w:rPr>
      </w:pPr>
      <w:r>
        <w:t>La enseñanza debe adaptarse al jugador y no obligar al jugador a adaptarse a un ejercicio rígido.</w:t>
      </w:r>
    </w:p>
    <w:p w14:paraId="25FED774" w14:textId="77777777" w:rsidR="00C84F6A" w:rsidRDefault="00000000">
      <w:pPr>
        <w:pStyle w:val="Ttulo3"/>
      </w:pPr>
      <w:r>
        <w:t>2. Aprender antes que repetir</w:t>
      </w:r>
    </w:p>
    <w:p w14:paraId="3C9C3915" w14:textId="77777777" w:rsidR="00C84F6A" w:rsidRDefault="00000000">
      <w:pPr>
        <w:rPr>
          <w:rFonts w:hint="eastAsia"/>
        </w:rPr>
      </w:pPr>
      <w:r>
        <w:t>La repetición tiene valor cuando existe comprensión.</w:t>
      </w:r>
    </w:p>
    <w:p w14:paraId="5046C075" w14:textId="77777777" w:rsidR="00C84F6A" w:rsidRDefault="00000000">
      <w:pPr>
        <w:pStyle w:val="Ttulo3"/>
      </w:pPr>
      <w:r>
        <w:t>3. Técnica + táctica + toma de decisiones</w:t>
      </w:r>
    </w:p>
    <w:p w14:paraId="45521C93" w14:textId="77777777" w:rsidR="00C84F6A" w:rsidRDefault="00000000">
      <w:pPr>
        <w:rPr>
          <w:rFonts w:hint="eastAsia"/>
        </w:rPr>
      </w:pPr>
      <w:r>
        <w:t>El golpe técnico debe estar relacionado con una situación de juego.</w:t>
      </w:r>
    </w:p>
    <w:p w14:paraId="7A1F0598" w14:textId="77777777" w:rsidR="00C84F6A" w:rsidRDefault="00000000">
      <w:pPr>
        <w:pStyle w:val="Ttulo3"/>
      </w:pPr>
      <w:r>
        <w:t>4. Progresión</w:t>
      </w:r>
    </w:p>
    <w:p w14:paraId="1326A264" w14:textId="77777777" w:rsidR="00C84F6A" w:rsidRDefault="00000000">
      <w:pPr>
        <w:rPr>
          <w:rFonts w:hint="eastAsia"/>
        </w:rPr>
      </w:pPr>
      <w:r>
        <w:t>La enseñanza debe avanzar:</w:t>
      </w:r>
    </w:p>
    <w:p w14:paraId="4C3087B5" w14:textId="77777777" w:rsidR="00C84F6A" w:rsidRDefault="00000000">
      <w:pPr>
        <w:rPr>
          <w:rFonts w:hint="eastAsia"/>
        </w:rPr>
      </w:pPr>
      <w:r>
        <w:t>De lo simple a lo complejo.</w:t>
      </w:r>
    </w:p>
    <w:p w14:paraId="7CD2F920" w14:textId="77777777" w:rsidR="00C84F6A" w:rsidRDefault="00000000">
      <w:pPr>
        <w:rPr>
          <w:rFonts w:hint="eastAsia"/>
        </w:rPr>
      </w:pPr>
      <w:r>
        <w:t>De lo estable a lo variable.</w:t>
      </w:r>
    </w:p>
    <w:p w14:paraId="44AC40AD" w14:textId="77777777" w:rsidR="00C84F6A" w:rsidRDefault="00000000">
      <w:pPr>
        <w:rPr>
          <w:rFonts w:hint="eastAsia"/>
        </w:rPr>
      </w:pPr>
      <w:r>
        <w:t>De lo técnico a lo táctico.</w:t>
      </w:r>
    </w:p>
    <w:p w14:paraId="1F3A1706" w14:textId="77777777" w:rsidR="00C84F6A" w:rsidRDefault="00000000">
      <w:pPr>
        <w:rPr>
          <w:rFonts w:hint="eastAsia"/>
        </w:rPr>
      </w:pPr>
      <w:r>
        <w:lastRenderedPageBreak/>
        <w:t>Del ejercicio al juego.</w:t>
      </w:r>
    </w:p>
    <w:p w14:paraId="1292036B" w14:textId="77777777" w:rsidR="00C84F6A" w:rsidRDefault="00000000">
      <w:pPr>
        <w:pStyle w:val="Ttulo3"/>
      </w:pPr>
      <w:r>
        <w:t>5. El error forma parte del aprendizaje</w:t>
      </w:r>
    </w:p>
    <w:p w14:paraId="0699E93B" w14:textId="77777777" w:rsidR="00C84F6A" w:rsidRDefault="00000000">
      <w:pPr>
        <w:rPr>
          <w:rFonts w:hint="eastAsia"/>
        </w:rPr>
      </w:pPr>
      <w:r>
        <w:t>El profesor no debe castigar el error. Debe utilizarlo para comprender qué necesita mejorar el jugador.</w:t>
      </w:r>
    </w:p>
    <w:p w14:paraId="5995293D" w14:textId="77777777" w:rsidR="00C84F6A" w:rsidRDefault="00000000">
      <w:pPr>
        <w:pStyle w:val="Ttulo1"/>
      </w:pPr>
      <w:r>
        <w:t>PARTE II — METODOLOGÍA DE ENSEÑANZA</w:t>
      </w:r>
    </w:p>
    <w:p w14:paraId="4A5BFAD3" w14:textId="77777777" w:rsidR="00C84F6A" w:rsidRDefault="00000000">
      <w:pPr>
        <w:pStyle w:val="Ttulo1"/>
      </w:pPr>
      <w:r>
        <w:t>5. CÓMO PLANIFICAR UNA CLASE</w:t>
      </w:r>
    </w:p>
    <w:p w14:paraId="45B25F8C" w14:textId="77777777" w:rsidR="00C84F6A" w:rsidRDefault="00000000">
      <w:pPr>
        <w:rPr>
          <w:rFonts w:hint="eastAsia"/>
        </w:rPr>
      </w:pPr>
      <w:r>
        <w:t>Toda clase debe responder tres preguntas:</w:t>
      </w:r>
    </w:p>
    <w:p w14:paraId="6708511A" w14:textId="77777777" w:rsidR="00C84F6A" w:rsidRDefault="00000000">
      <w:pPr>
        <w:rPr>
          <w:rFonts w:hint="eastAsia"/>
        </w:rPr>
      </w:pPr>
      <w:r>
        <w:t>¿Qué quiero enseñar?</w:t>
      </w:r>
    </w:p>
    <w:p w14:paraId="451C4B14" w14:textId="77777777" w:rsidR="00C84F6A" w:rsidRDefault="00000000">
      <w:pPr>
        <w:rPr>
          <w:rFonts w:hint="eastAsia"/>
        </w:rPr>
      </w:pPr>
      <w:r>
        <w:t>¿Cómo lo voy a enseñar?</w:t>
      </w:r>
    </w:p>
    <w:p w14:paraId="69792909" w14:textId="77777777" w:rsidR="00C84F6A" w:rsidRDefault="00000000">
      <w:pPr>
        <w:rPr>
          <w:rFonts w:hint="eastAsia"/>
        </w:rPr>
      </w:pPr>
      <w:r>
        <w:t>¿Cómo voy a comprobar que el alumno lo aprendió?</w:t>
      </w:r>
    </w:p>
    <w:p w14:paraId="68283840" w14:textId="77777777" w:rsidR="00C84F6A" w:rsidRDefault="00000000">
      <w:pPr>
        <w:pStyle w:val="Ttulo2"/>
      </w:pPr>
      <w:r>
        <w:t>Estructura general de una clase</w:t>
      </w:r>
    </w:p>
    <w:p w14:paraId="6A02E45C" w14:textId="77777777" w:rsidR="00C84F6A" w:rsidRDefault="00000000">
      <w:pPr>
        <w:pStyle w:val="Listaconnmeros"/>
        <w:rPr>
          <w:rFonts w:hint="eastAsia"/>
        </w:rPr>
      </w:pPr>
      <w:r>
        <w:t>Recepción y organización.</w:t>
      </w:r>
    </w:p>
    <w:p w14:paraId="0BFF99F5" w14:textId="77777777" w:rsidR="00C84F6A" w:rsidRDefault="00000000">
      <w:pPr>
        <w:pStyle w:val="Listaconnmeros"/>
        <w:rPr>
          <w:rFonts w:hint="eastAsia"/>
        </w:rPr>
      </w:pPr>
      <w:r>
        <w:t>Activación.</w:t>
      </w:r>
    </w:p>
    <w:p w14:paraId="67C1FB22" w14:textId="77777777" w:rsidR="00C84F6A" w:rsidRDefault="00000000">
      <w:pPr>
        <w:pStyle w:val="Listaconnmeros"/>
        <w:rPr>
          <w:rFonts w:hint="eastAsia"/>
        </w:rPr>
      </w:pPr>
      <w:r>
        <w:t>Presentación del objetivo.</w:t>
      </w:r>
    </w:p>
    <w:p w14:paraId="17CC2ADC" w14:textId="77777777" w:rsidR="00C84F6A" w:rsidRDefault="00000000">
      <w:pPr>
        <w:pStyle w:val="Listaconnmeros"/>
        <w:rPr>
          <w:rFonts w:hint="eastAsia"/>
        </w:rPr>
      </w:pPr>
      <w:r>
        <w:t>Demostración.</w:t>
      </w:r>
    </w:p>
    <w:p w14:paraId="0E94F5CB" w14:textId="77777777" w:rsidR="00C84F6A" w:rsidRDefault="00000000">
      <w:pPr>
        <w:pStyle w:val="Listaconnmeros"/>
        <w:rPr>
          <w:rFonts w:hint="eastAsia"/>
        </w:rPr>
      </w:pPr>
      <w:r>
        <w:t>Ejercicio analítico.</w:t>
      </w:r>
    </w:p>
    <w:p w14:paraId="03A6253F" w14:textId="77777777" w:rsidR="00C84F6A" w:rsidRDefault="00000000">
      <w:pPr>
        <w:pStyle w:val="Listaconnmeros"/>
        <w:rPr>
          <w:rFonts w:hint="eastAsia"/>
        </w:rPr>
      </w:pPr>
      <w:r>
        <w:t>Ejercicio con desplazamiento.</w:t>
      </w:r>
    </w:p>
    <w:p w14:paraId="17EF93B8" w14:textId="77777777" w:rsidR="00C84F6A" w:rsidRDefault="00000000">
      <w:pPr>
        <w:pStyle w:val="Listaconnmeros"/>
        <w:rPr>
          <w:rFonts w:hint="eastAsia"/>
        </w:rPr>
      </w:pPr>
      <w:r>
        <w:t>Variabilidad.</w:t>
      </w:r>
    </w:p>
    <w:p w14:paraId="5D02A54D" w14:textId="77777777" w:rsidR="00C84F6A" w:rsidRDefault="00000000">
      <w:pPr>
        <w:pStyle w:val="Listaconnmeros"/>
        <w:rPr>
          <w:rFonts w:hint="eastAsia"/>
        </w:rPr>
      </w:pPr>
      <w:r>
        <w:t>Toma de decisiones.</w:t>
      </w:r>
    </w:p>
    <w:p w14:paraId="498C624C" w14:textId="77777777" w:rsidR="00C84F6A" w:rsidRDefault="00000000">
      <w:pPr>
        <w:pStyle w:val="Listaconnmeros"/>
        <w:rPr>
          <w:rFonts w:hint="eastAsia"/>
        </w:rPr>
      </w:pPr>
      <w:r>
        <w:t>Situación real de juego.</w:t>
      </w:r>
    </w:p>
    <w:p w14:paraId="29A3E9F5" w14:textId="77777777" w:rsidR="00C84F6A" w:rsidRDefault="00000000">
      <w:pPr>
        <w:pStyle w:val="Listaconnmeros"/>
        <w:rPr>
          <w:rFonts w:hint="eastAsia"/>
        </w:rPr>
      </w:pPr>
      <w:r>
        <w:t>Vuelta a la calma y devolución final.</w:t>
      </w:r>
    </w:p>
    <w:p w14:paraId="10532882" w14:textId="77777777" w:rsidR="00C84F6A" w:rsidRDefault="00000000">
      <w:pPr>
        <w:rPr>
          <w:rFonts w:hint="eastAsia"/>
        </w:rPr>
      </w:pPr>
      <w:r>
        <w:t>La clase debe tener un objetivo claro y todas las actividades deben relacionarse con ese objetivo.</w:t>
      </w:r>
    </w:p>
    <w:p w14:paraId="6145C829" w14:textId="77777777" w:rsidR="00C84F6A" w:rsidRDefault="00000000">
      <w:pPr>
        <w:pStyle w:val="Ttulo1"/>
      </w:pPr>
      <w:r>
        <w:t>6. PROGRESIÓN METODOLÓGICA</w:t>
      </w:r>
    </w:p>
    <w:p w14:paraId="4D1CAAEE" w14:textId="77777777" w:rsidR="00C84F6A" w:rsidRDefault="00000000">
      <w:pPr>
        <w:rPr>
          <w:rFonts w:hint="eastAsia"/>
        </w:rPr>
      </w:pPr>
      <w:r>
        <w:t>El profesor debe comenzar con una situación sencilla y aumentar progresivamente la dificultad.</w:t>
      </w:r>
    </w:p>
    <w:p w14:paraId="5FD644BA" w14:textId="77777777" w:rsidR="00C84F6A" w:rsidRDefault="00000000">
      <w:pPr>
        <w:pStyle w:val="Ttulo3"/>
      </w:pPr>
      <w:r>
        <w:t>Progresión general</w:t>
      </w:r>
    </w:p>
    <w:p w14:paraId="3A176C5C" w14:textId="77777777" w:rsidR="00C84F6A" w:rsidRDefault="00000000">
      <w:pPr>
        <w:rPr>
          <w:rFonts w:hint="eastAsia"/>
        </w:rPr>
      </w:pPr>
      <w:r>
        <w:t>Nivel 1 — Comprensión</w:t>
      </w:r>
    </w:p>
    <w:p w14:paraId="2FA4E8A1" w14:textId="77777777" w:rsidR="00C84F6A" w:rsidRDefault="00000000">
      <w:pPr>
        <w:rPr>
          <w:rFonts w:hint="eastAsia"/>
        </w:rPr>
      </w:pPr>
      <w:r>
        <w:t>El alumno conoce el movimiento o concepto.</w:t>
      </w:r>
    </w:p>
    <w:p w14:paraId="647D2ED8" w14:textId="77777777" w:rsidR="00C84F6A" w:rsidRDefault="00000000">
      <w:pPr>
        <w:rPr>
          <w:rFonts w:hint="eastAsia"/>
        </w:rPr>
      </w:pPr>
      <w:r>
        <w:t>Nivel 2 — Ejecución</w:t>
      </w:r>
    </w:p>
    <w:p w14:paraId="317B03D0" w14:textId="77777777" w:rsidR="00C84F6A" w:rsidRDefault="00000000">
      <w:pPr>
        <w:rPr>
          <w:rFonts w:hint="eastAsia"/>
        </w:rPr>
      </w:pPr>
      <w:r>
        <w:t>Realiza el gesto en una situación estable.</w:t>
      </w:r>
    </w:p>
    <w:p w14:paraId="574E1941" w14:textId="77777777" w:rsidR="00C84F6A" w:rsidRDefault="00000000">
      <w:pPr>
        <w:rPr>
          <w:rFonts w:hint="eastAsia"/>
        </w:rPr>
      </w:pPr>
      <w:r>
        <w:t>Nivel 3 — Desplazamiento</w:t>
      </w:r>
    </w:p>
    <w:p w14:paraId="6A2BB285" w14:textId="77777777" w:rsidR="00C84F6A" w:rsidRDefault="00000000">
      <w:pPr>
        <w:rPr>
          <w:rFonts w:hint="eastAsia"/>
        </w:rPr>
      </w:pPr>
      <w:r>
        <w:t>Se incorpora movimiento.</w:t>
      </w:r>
    </w:p>
    <w:p w14:paraId="296C8557" w14:textId="77777777" w:rsidR="00C84F6A" w:rsidRDefault="00000000">
      <w:pPr>
        <w:rPr>
          <w:rFonts w:hint="eastAsia"/>
        </w:rPr>
      </w:pPr>
      <w:r>
        <w:lastRenderedPageBreak/>
        <w:t>Nivel 4 — Variabilidad</w:t>
      </w:r>
    </w:p>
    <w:p w14:paraId="43441919" w14:textId="77777777" w:rsidR="00C84F6A" w:rsidRDefault="00000000">
      <w:pPr>
        <w:rPr>
          <w:rFonts w:hint="eastAsia"/>
        </w:rPr>
      </w:pPr>
      <w:r>
        <w:t>Se modifican altura, dirección, velocidad, profundidad o efecto.</w:t>
      </w:r>
    </w:p>
    <w:p w14:paraId="26839A4B" w14:textId="77777777" w:rsidR="00C84F6A" w:rsidRDefault="00000000">
      <w:pPr>
        <w:rPr>
          <w:rFonts w:hint="eastAsia"/>
        </w:rPr>
      </w:pPr>
      <w:r>
        <w:t>Nivel 5 — Decisión</w:t>
      </w:r>
    </w:p>
    <w:p w14:paraId="21C2EA4B" w14:textId="77777777" w:rsidR="00C84F6A" w:rsidRDefault="00000000">
      <w:pPr>
        <w:rPr>
          <w:rFonts w:hint="eastAsia"/>
        </w:rPr>
      </w:pPr>
      <w:r>
        <w:t>El alumno debe elegir qué recurso utilizar.</w:t>
      </w:r>
    </w:p>
    <w:p w14:paraId="4DA2F7D1" w14:textId="77777777" w:rsidR="00C84F6A" w:rsidRDefault="00000000">
      <w:pPr>
        <w:rPr>
          <w:rFonts w:hint="eastAsia"/>
        </w:rPr>
      </w:pPr>
      <w:r>
        <w:t>Nivel 6 — Oposición</w:t>
      </w:r>
    </w:p>
    <w:p w14:paraId="0009EC17" w14:textId="77777777" w:rsidR="00C84F6A" w:rsidRDefault="00000000">
      <w:pPr>
        <w:rPr>
          <w:rFonts w:hint="eastAsia"/>
        </w:rPr>
      </w:pPr>
      <w:r>
        <w:t>Se incorpora el rival.</w:t>
      </w:r>
    </w:p>
    <w:p w14:paraId="17B2D5B2" w14:textId="77777777" w:rsidR="00C84F6A" w:rsidRDefault="00000000">
      <w:pPr>
        <w:rPr>
          <w:rFonts w:hint="eastAsia"/>
        </w:rPr>
      </w:pPr>
      <w:r>
        <w:t>Nivel 7 — Juego real</w:t>
      </w:r>
    </w:p>
    <w:p w14:paraId="42BCCF01" w14:textId="77777777" w:rsidR="00C84F6A" w:rsidRDefault="00000000">
      <w:pPr>
        <w:rPr>
          <w:rFonts w:hint="eastAsia"/>
        </w:rPr>
      </w:pPr>
      <w:r>
        <w:t>El recurso aparece dentro de un punto.</w:t>
      </w:r>
    </w:p>
    <w:p w14:paraId="605E297B" w14:textId="77777777" w:rsidR="00C84F6A" w:rsidRDefault="00000000">
      <w:pPr>
        <w:pStyle w:val="Ttulo1"/>
      </w:pPr>
      <w:r>
        <w:t>7. CORRECCIÓN TÉCNICA</w:t>
      </w:r>
    </w:p>
    <w:p w14:paraId="176A2C54" w14:textId="77777777" w:rsidR="00C84F6A" w:rsidRDefault="00000000">
      <w:pPr>
        <w:rPr>
          <w:rFonts w:hint="eastAsia"/>
        </w:rPr>
      </w:pPr>
      <w:r>
        <w:t>El profesor debe:</w:t>
      </w:r>
    </w:p>
    <w:p w14:paraId="5F33416B" w14:textId="77777777" w:rsidR="00C84F6A" w:rsidRDefault="00000000">
      <w:pPr>
        <w:pStyle w:val="Listaconvietas"/>
        <w:rPr>
          <w:rFonts w:hint="eastAsia"/>
        </w:rPr>
      </w:pPr>
      <w:r>
        <w:t>Observar antes de intervenir.</w:t>
      </w:r>
    </w:p>
    <w:p w14:paraId="4C619AD5" w14:textId="77777777" w:rsidR="00C84F6A" w:rsidRDefault="00000000">
      <w:pPr>
        <w:pStyle w:val="Listaconvietas"/>
        <w:rPr>
          <w:rFonts w:hint="eastAsia"/>
        </w:rPr>
      </w:pPr>
      <w:r>
        <w:t>Identificar el error principal.</w:t>
      </w:r>
    </w:p>
    <w:p w14:paraId="577DCBF9" w14:textId="77777777" w:rsidR="00C84F6A" w:rsidRDefault="00000000">
      <w:pPr>
        <w:pStyle w:val="Listaconvietas"/>
        <w:rPr>
          <w:rFonts w:hint="eastAsia"/>
        </w:rPr>
      </w:pPr>
      <w:r>
        <w:t>Corregir uno o dos aspectos por vez.</w:t>
      </w:r>
    </w:p>
    <w:p w14:paraId="1006ED32" w14:textId="77777777" w:rsidR="00C84F6A" w:rsidRDefault="00000000">
      <w:pPr>
        <w:pStyle w:val="Listaconvietas"/>
        <w:rPr>
          <w:rFonts w:hint="eastAsia"/>
        </w:rPr>
      </w:pPr>
      <w:r>
        <w:t>Utilizar consignas claras.</w:t>
      </w:r>
    </w:p>
    <w:p w14:paraId="74C6538E" w14:textId="77777777" w:rsidR="00C84F6A" w:rsidRDefault="00000000">
      <w:pPr>
        <w:pStyle w:val="Listaconvietas"/>
        <w:rPr>
          <w:rFonts w:hint="eastAsia"/>
        </w:rPr>
      </w:pPr>
      <w:r>
        <w:t>Demostrar cuando sea necesario.</w:t>
      </w:r>
    </w:p>
    <w:p w14:paraId="778057DB" w14:textId="77777777" w:rsidR="00C84F6A" w:rsidRDefault="00000000">
      <w:pPr>
        <w:pStyle w:val="Listaconvietas"/>
        <w:rPr>
          <w:rFonts w:hint="eastAsia"/>
        </w:rPr>
      </w:pPr>
      <w:r>
        <w:t>Dar tiempo para experimentar.</w:t>
      </w:r>
    </w:p>
    <w:p w14:paraId="11B774B5" w14:textId="77777777" w:rsidR="00C84F6A" w:rsidRDefault="00000000">
      <w:pPr>
        <w:pStyle w:val="Listaconvietas"/>
        <w:rPr>
          <w:rFonts w:hint="eastAsia"/>
        </w:rPr>
      </w:pPr>
      <w:r>
        <w:t>Volver a observar.</w:t>
      </w:r>
    </w:p>
    <w:p w14:paraId="4604F8E1" w14:textId="77777777" w:rsidR="00C84F6A" w:rsidRDefault="00000000">
      <w:pPr>
        <w:rPr>
          <w:rFonts w:hint="eastAsia"/>
        </w:rPr>
      </w:pPr>
      <w:r>
        <w:t>No se debe sobrecargar al alumno con demasiada información.</w:t>
      </w:r>
    </w:p>
    <w:p w14:paraId="47CCA143" w14:textId="77777777" w:rsidR="00C84F6A" w:rsidRDefault="00000000">
      <w:pPr>
        <w:pStyle w:val="Ttulo3"/>
      </w:pPr>
      <w:r>
        <w:t>Principio fundamental</w:t>
      </w:r>
    </w:p>
    <w:p w14:paraId="105352CC" w14:textId="77777777" w:rsidR="00C84F6A" w:rsidRDefault="00000000">
      <w:pPr>
        <w:pStyle w:val="EBQuote"/>
        <w:rPr>
          <w:rFonts w:hint="eastAsia"/>
        </w:rPr>
      </w:pPr>
      <w:r>
        <w:t>Corregir para que el alumno comprenda, no simplemente para señalar el error.</w:t>
      </w:r>
    </w:p>
    <w:p w14:paraId="679C0C36" w14:textId="77777777" w:rsidR="00C84F6A" w:rsidRDefault="00000000">
      <w:pPr>
        <w:pStyle w:val="Ttulo1"/>
      </w:pPr>
      <w:r>
        <w:t>8. FEEDBACK</w:t>
      </w:r>
    </w:p>
    <w:p w14:paraId="688D64FB" w14:textId="77777777" w:rsidR="00C84F6A" w:rsidRDefault="00000000">
      <w:pPr>
        <w:rPr>
          <w:rFonts w:hint="eastAsia"/>
        </w:rPr>
      </w:pPr>
      <w:r>
        <w:t>El profesor puede utilizar diferentes formas de feedback:</w:t>
      </w:r>
    </w:p>
    <w:p w14:paraId="1367EA92" w14:textId="77777777" w:rsidR="00C84F6A" w:rsidRDefault="00000000">
      <w:pPr>
        <w:pStyle w:val="Listaconvietas"/>
        <w:rPr>
          <w:rFonts w:hint="eastAsia"/>
        </w:rPr>
      </w:pPr>
      <w:r>
        <w:t>Positivo.</w:t>
      </w:r>
    </w:p>
    <w:p w14:paraId="149EA069" w14:textId="77777777" w:rsidR="00C84F6A" w:rsidRDefault="00000000">
      <w:pPr>
        <w:pStyle w:val="Listaconvietas"/>
        <w:rPr>
          <w:rFonts w:hint="eastAsia"/>
        </w:rPr>
      </w:pPr>
      <w:r>
        <w:t>Correctivo.</w:t>
      </w:r>
    </w:p>
    <w:p w14:paraId="247C868E" w14:textId="77777777" w:rsidR="00C84F6A" w:rsidRDefault="00000000">
      <w:pPr>
        <w:pStyle w:val="Listaconvietas"/>
        <w:rPr>
          <w:rFonts w:hint="eastAsia"/>
        </w:rPr>
      </w:pPr>
      <w:r>
        <w:t>Descriptivo.</w:t>
      </w:r>
    </w:p>
    <w:p w14:paraId="5842C815" w14:textId="77777777" w:rsidR="00C84F6A" w:rsidRDefault="00000000">
      <w:pPr>
        <w:pStyle w:val="Listaconvietas"/>
        <w:rPr>
          <w:rFonts w:hint="eastAsia"/>
        </w:rPr>
      </w:pPr>
      <w:r>
        <w:t>Visual.</w:t>
      </w:r>
    </w:p>
    <w:p w14:paraId="1502A6F2" w14:textId="77777777" w:rsidR="00C84F6A" w:rsidRDefault="00000000">
      <w:pPr>
        <w:pStyle w:val="Listaconvietas"/>
        <w:rPr>
          <w:rFonts w:hint="eastAsia"/>
        </w:rPr>
      </w:pPr>
      <w:r>
        <w:t>Verbal.</w:t>
      </w:r>
    </w:p>
    <w:p w14:paraId="21CB592C" w14:textId="77777777" w:rsidR="00C84F6A" w:rsidRDefault="00000000">
      <w:pPr>
        <w:pStyle w:val="Listaconvietas"/>
        <w:rPr>
          <w:rFonts w:hint="eastAsia"/>
        </w:rPr>
      </w:pPr>
      <w:r>
        <w:t>Mediante preguntas.</w:t>
      </w:r>
    </w:p>
    <w:p w14:paraId="1128BCDC" w14:textId="77777777" w:rsidR="00C84F6A" w:rsidRDefault="00000000">
      <w:pPr>
        <w:rPr>
          <w:rFonts w:hint="eastAsia"/>
        </w:rPr>
      </w:pPr>
      <w:r>
        <w:t>El feedback debe ser:</w:t>
      </w:r>
    </w:p>
    <w:p w14:paraId="62E20F86" w14:textId="77777777" w:rsidR="00C84F6A" w:rsidRDefault="00000000">
      <w:pPr>
        <w:rPr>
          <w:rFonts w:hint="eastAsia"/>
        </w:rPr>
      </w:pPr>
      <w:r>
        <w:t>Claro → concreto → oportuno → útil.</w:t>
      </w:r>
    </w:p>
    <w:p w14:paraId="157A6C16" w14:textId="77777777" w:rsidR="00C84F6A" w:rsidRDefault="00000000">
      <w:pPr>
        <w:rPr>
          <w:rFonts w:hint="eastAsia"/>
        </w:rPr>
      </w:pPr>
      <w:r>
        <w:t>Una buena pregunta puede generar mayor aprendizaje que una corrección directa.</w:t>
      </w:r>
    </w:p>
    <w:p w14:paraId="14914AC2" w14:textId="77777777" w:rsidR="00C84F6A" w:rsidRDefault="00000000">
      <w:pPr>
        <w:rPr>
          <w:rFonts w:hint="eastAsia"/>
        </w:rPr>
      </w:pPr>
      <w:r>
        <w:t>Ejemplo:</w:t>
      </w:r>
    </w:p>
    <w:p w14:paraId="24EDA1E3" w14:textId="77777777" w:rsidR="00C84F6A" w:rsidRDefault="00000000">
      <w:pPr>
        <w:pStyle w:val="EBQuote"/>
        <w:rPr>
          <w:rFonts w:hint="eastAsia"/>
        </w:rPr>
      </w:pPr>
      <w:r>
        <w:lastRenderedPageBreak/>
        <w:t>“¿Dónde quedó tu pelota después del golpe?”</w:t>
      </w:r>
    </w:p>
    <w:p w14:paraId="4B6837CA" w14:textId="77777777" w:rsidR="00C84F6A" w:rsidRDefault="00000000">
      <w:pPr>
        <w:rPr>
          <w:rFonts w:hint="eastAsia"/>
        </w:rPr>
      </w:pPr>
      <w:r>
        <w:t>o:</w:t>
      </w:r>
    </w:p>
    <w:p w14:paraId="78310E4E" w14:textId="77777777" w:rsidR="00C84F6A" w:rsidRDefault="00000000">
      <w:pPr>
        <w:pStyle w:val="EBQuote"/>
        <w:rPr>
          <w:rFonts w:hint="eastAsia"/>
        </w:rPr>
      </w:pPr>
      <w:r>
        <w:t>“¿Qué podrías cambiar para llegar más equilibrado?”</w:t>
      </w:r>
    </w:p>
    <w:p w14:paraId="0CFEC2F2" w14:textId="77777777" w:rsidR="00C84F6A" w:rsidRDefault="00000000">
      <w:pPr>
        <w:rPr>
          <w:rFonts w:hint="eastAsia"/>
        </w:rPr>
      </w:pPr>
      <w:r>
        <w:t>El objetivo es desarrollar progresivamente la autonomía del jugador.</w:t>
      </w:r>
    </w:p>
    <w:p w14:paraId="24897417" w14:textId="77777777" w:rsidR="00C84F6A" w:rsidRDefault="00000000">
      <w:pPr>
        <w:pStyle w:val="Ttulo1"/>
      </w:pPr>
      <w:r>
        <w:t>PARTE III — FUNDAMENTOS TÉCNICOS</w:t>
      </w:r>
    </w:p>
    <w:p w14:paraId="48375658" w14:textId="77777777" w:rsidR="00C84F6A" w:rsidRDefault="00000000">
      <w:pPr>
        <w:rPr>
          <w:rFonts w:hint="eastAsia"/>
        </w:rPr>
      </w:pPr>
      <w:r>
        <w:t>Todos los golpes de la Academia deben analizarse siguiendo una estructura común:</w:t>
      </w:r>
    </w:p>
    <w:p w14:paraId="0DF84C75" w14:textId="77777777" w:rsidR="00C84F6A" w:rsidRDefault="00000000">
      <w:pPr>
        <w:pStyle w:val="Listaconnmeros"/>
        <w:rPr>
          <w:rFonts w:hint="eastAsia"/>
        </w:rPr>
      </w:pPr>
      <w:r>
        <w:t>Objetivo.</w:t>
      </w:r>
    </w:p>
    <w:p w14:paraId="0999D9DB" w14:textId="77777777" w:rsidR="00C84F6A" w:rsidRDefault="00000000">
      <w:pPr>
        <w:pStyle w:val="Listaconnmeros"/>
        <w:rPr>
          <w:rFonts w:hint="eastAsia"/>
        </w:rPr>
      </w:pPr>
      <w:r>
        <w:t>Situación de utilización.</w:t>
      </w:r>
    </w:p>
    <w:p w14:paraId="6E47669F" w14:textId="77777777" w:rsidR="00C84F6A" w:rsidRDefault="00000000">
      <w:pPr>
        <w:pStyle w:val="Listaconnmeros"/>
        <w:rPr>
          <w:rFonts w:hint="eastAsia"/>
        </w:rPr>
      </w:pPr>
      <w:r>
        <w:t>Posición inicial.</w:t>
      </w:r>
    </w:p>
    <w:p w14:paraId="4438C737" w14:textId="77777777" w:rsidR="00C84F6A" w:rsidRDefault="00000000">
      <w:pPr>
        <w:pStyle w:val="Listaconnmeros"/>
        <w:rPr>
          <w:rFonts w:hint="eastAsia"/>
        </w:rPr>
      </w:pPr>
      <w:r>
        <w:t>Preparación.</w:t>
      </w:r>
    </w:p>
    <w:p w14:paraId="513F60B9" w14:textId="77777777" w:rsidR="00C84F6A" w:rsidRDefault="00000000">
      <w:pPr>
        <w:pStyle w:val="Listaconnmeros"/>
        <w:rPr>
          <w:rFonts w:hint="eastAsia"/>
        </w:rPr>
      </w:pPr>
      <w:r>
        <w:t>Desplazamiento.</w:t>
      </w:r>
    </w:p>
    <w:p w14:paraId="076E6796" w14:textId="77777777" w:rsidR="00C84F6A" w:rsidRDefault="00000000">
      <w:pPr>
        <w:pStyle w:val="Listaconnmeros"/>
        <w:rPr>
          <w:rFonts w:hint="eastAsia"/>
        </w:rPr>
      </w:pPr>
      <w:r>
        <w:t>Posición corporal.</w:t>
      </w:r>
    </w:p>
    <w:p w14:paraId="318898D2" w14:textId="77777777" w:rsidR="00C84F6A" w:rsidRDefault="00000000">
      <w:pPr>
        <w:pStyle w:val="Listaconnmeros"/>
        <w:rPr>
          <w:rFonts w:hint="eastAsia"/>
        </w:rPr>
      </w:pPr>
      <w:r>
        <w:t>Punto de impacto.</w:t>
      </w:r>
    </w:p>
    <w:p w14:paraId="605B7406" w14:textId="77777777" w:rsidR="00C84F6A" w:rsidRDefault="00000000">
      <w:pPr>
        <w:pStyle w:val="Listaconnmeros"/>
        <w:rPr>
          <w:rFonts w:hint="eastAsia"/>
        </w:rPr>
      </w:pPr>
      <w:r>
        <w:t>Transferencia de peso.</w:t>
      </w:r>
    </w:p>
    <w:p w14:paraId="2F7EEBD0" w14:textId="77777777" w:rsidR="00C84F6A" w:rsidRDefault="00000000">
      <w:pPr>
        <w:pStyle w:val="Listaconnmeros"/>
        <w:rPr>
          <w:rFonts w:hint="eastAsia"/>
        </w:rPr>
      </w:pPr>
      <w:r>
        <w:t>Acción de la pala.</w:t>
      </w:r>
    </w:p>
    <w:p w14:paraId="3329580A" w14:textId="77777777" w:rsidR="00C84F6A" w:rsidRDefault="00000000">
      <w:pPr>
        <w:pStyle w:val="Listaconnmeros"/>
        <w:rPr>
          <w:rFonts w:hint="eastAsia"/>
        </w:rPr>
      </w:pPr>
      <w:r>
        <w:t>Terminación.</w:t>
      </w:r>
    </w:p>
    <w:p w14:paraId="54234A6D" w14:textId="77777777" w:rsidR="00C84F6A" w:rsidRDefault="00000000">
      <w:pPr>
        <w:pStyle w:val="Listaconnmeros"/>
        <w:rPr>
          <w:rFonts w:hint="eastAsia"/>
        </w:rPr>
      </w:pPr>
      <w:r>
        <w:t>Recuperación.</w:t>
      </w:r>
    </w:p>
    <w:p w14:paraId="68EB2CC9" w14:textId="77777777" w:rsidR="00C84F6A" w:rsidRDefault="00000000">
      <w:pPr>
        <w:pStyle w:val="Listaconnmeros"/>
        <w:rPr>
          <w:rFonts w:hint="eastAsia"/>
        </w:rPr>
      </w:pPr>
      <w:r>
        <w:t>Dirección.</w:t>
      </w:r>
    </w:p>
    <w:p w14:paraId="2121F828" w14:textId="77777777" w:rsidR="00C84F6A" w:rsidRDefault="00000000">
      <w:pPr>
        <w:pStyle w:val="Listaconnmeros"/>
        <w:rPr>
          <w:rFonts w:hint="eastAsia"/>
        </w:rPr>
      </w:pPr>
      <w:r>
        <w:t>Errores frecuentes.</w:t>
      </w:r>
    </w:p>
    <w:p w14:paraId="2F39E7E8" w14:textId="77777777" w:rsidR="00C84F6A" w:rsidRDefault="00000000">
      <w:pPr>
        <w:pStyle w:val="Listaconnmeros"/>
        <w:rPr>
          <w:rFonts w:hint="eastAsia"/>
        </w:rPr>
      </w:pPr>
      <w:r>
        <w:t>Correcciones.</w:t>
      </w:r>
    </w:p>
    <w:p w14:paraId="5B826CCC" w14:textId="77777777" w:rsidR="00C84F6A" w:rsidRDefault="00000000">
      <w:pPr>
        <w:pStyle w:val="Listaconnmeros"/>
        <w:rPr>
          <w:rFonts w:hint="eastAsia"/>
        </w:rPr>
      </w:pPr>
      <w:r>
        <w:t>Progresión metodológica.</w:t>
      </w:r>
    </w:p>
    <w:p w14:paraId="3594ACD2" w14:textId="77777777" w:rsidR="00C84F6A" w:rsidRDefault="00000000">
      <w:pPr>
        <w:pStyle w:val="Listaconnmeros"/>
        <w:rPr>
          <w:rFonts w:hint="eastAsia"/>
        </w:rPr>
      </w:pPr>
      <w:r>
        <w:t>Consejos para el profesor.</w:t>
      </w:r>
    </w:p>
    <w:p w14:paraId="23B6BE8C" w14:textId="77777777" w:rsidR="00C84F6A" w:rsidRDefault="00000000">
      <w:pPr>
        <w:pStyle w:val="Listaconnmeros"/>
        <w:rPr>
          <w:rFonts w:hint="eastAsia"/>
        </w:rPr>
      </w:pPr>
      <w:r>
        <w:t>Puntos a observar en video.</w:t>
      </w:r>
    </w:p>
    <w:p w14:paraId="34B8B490" w14:textId="77777777" w:rsidR="00C84F6A" w:rsidRDefault="00000000">
      <w:pPr>
        <w:pStyle w:val="Ttulo1"/>
      </w:pPr>
      <w:r>
        <w:t>9. DRIVE DIRECTO</w:t>
      </w:r>
    </w:p>
    <w:p w14:paraId="2CF3B887" w14:textId="77777777" w:rsidR="00C84F6A" w:rsidRDefault="00000000">
      <w:pPr>
        <w:pStyle w:val="Ttulo2"/>
      </w:pPr>
      <w:r>
        <w:t>Objetivo</w:t>
      </w:r>
    </w:p>
    <w:p w14:paraId="1CFAE012" w14:textId="77777777" w:rsidR="00C84F6A" w:rsidRDefault="00000000">
      <w:pPr>
        <w:rPr>
          <w:rFonts w:hint="eastAsia"/>
        </w:rPr>
      </w:pPr>
      <w:r>
        <w:t>Golpe de fondo utilizado principalmente para mantener la pelota en juego, controlar el ritmo, buscar profundidad y construir el punto.</w:t>
      </w:r>
    </w:p>
    <w:p w14:paraId="5F72E1E3" w14:textId="77777777" w:rsidR="00C84F6A" w:rsidRDefault="00000000">
      <w:pPr>
        <w:rPr>
          <w:rFonts w:hint="eastAsia"/>
        </w:rPr>
      </w:pPr>
      <w:r>
        <w:t>La prioridad inicial es conseguir una ejecución estable y repetible.</w:t>
      </w:r>
    </w:p>
    <w:p w14:paraId="5550A904" w14:textId="77777777" w:rsidR="00C84F6A" w:rsidRDefault="00000000">
      <w:pPr>
        <w:pStyle w:val="Ttulo2"/>
      </w:pPr>
      <w:r>
        <w:t>Posición de espera</w:t>
      </w:r>
    </w:p>
    <w:p w14:paraId="1270D958" w14:textId="77777777" w:rsidR="00C84F6A" w:rsidRDefault="00000000">
      <w:pPr>
        <w:pStyle w:val="Listaconvietas"/>
        <w:rPr>
          <w:rFonts w:hint="eastAsia"/>
        </w:rPr>
      </w:pPr>
      <w:r>
        <w:t>Pies separados aproximadamente al ancho de los hombros.</w:t>
      </w:r>
    </w:p>
    <w:p w14:paraId="0E4EC51C" w14:textId="77777777" w:rsidR="00C84F6A" w:rsidRDefault="00000000">
      <w:pPr>
        <w:pStyle w:val="Listaconvietas"/>
        <w:rPr>
          <w:rFonts w:hint="eastAsia"/>
        </w:rPr>
      </w:pPr>
      <w:r>
        <w:t>Rodillas semiflexionadas.</w:t>
      </w:r>
    </w:p>
    <w:p w14:paraId="7EEC893A" w14:textId="77777777" w:rsidR="00C84F6A" w:rsidRDefault="00000000">
      <w:pPr>
        <w:pStyle w:val="Listaconvietas"/>
        <w:rPr>
          <w:rFonts w:hint="eastAsia"/>
        </w:rPr>
      </w:pPr>
      <w:r>
        <w:t>Peso ligeramente hacia adelante.</w:t>
      </w:r>
    </w:p>
    <w:p w14:paraId="53596FE7" w14:textId="77777777" w:rsidR="00C84F6A" w:rsidRDefault="00000000">
      <w:pPr>
        <w:pStyle w:val="Listaconvietas"/>
        <w:rPr>
          <w:rFonts w:hint="eastAsia"/>
        </w:rPr>
      </w:pPr>
      <w:r>
        <w:t>Pala delante del cuerpo.</w:t>
      </w:r>
    </w:p>
    <w:p w14:paraId="2926D83F" w14:textId="77777777" w:rsidR="00C84F6A" w:rsidRDefault="00000000">
      <w:pPr>
        <w:pStyle w:val="Listaconvietas"/>
        <w:rPr>
          <w:rFonts w:hint="eastAsia"/>
        </w:rPr>
      </w:pPr>
      <w:r>
        <w:t>Cabeza de la pala aproximadamente a la altura del pecho.</w:t>
      </w:r>
    </w:p>
    <w:p w14:paraId="5242AEDE" w14:textId="77777777" w:rsidR="00C84F6A" w:rsidRDefault="00000000">
      <w:pPr>
        <w:pStyle w:val="Listaconvietas"/>
        <w:rPr>
          <w:rFonts w:hint="eastAsia"/>
        </w:rPr>
      </w:pPr>
      <w:r>
        <w:t>Mirada dirigida al rival y a la pelota.</w:t>
      </w:r>
    </w:p>
    <w:p w14:paraId="633B6D83" w14:textId="77777777" w:rsidR="00C84F6A" w:rsidRDefault="00000000">
      <w:pPr>
        <w:pStyle w:val="Ttulo2"/>
      </w:pPr>
      <w:r>
        <w:lastRenderedPageBreak/>
        <w:t>Preparación</w:t>
      </w:r>
    </w:p>
    <w:p w14:paraId="79E525E2" w14:textId="77777777" w:rsidR="00C84F6A" w:rsidRDefault="00000000">
      <w:pPr>
        <w:pStyle w:val="Listaconnmeros"/>
        <w:rPr>
          <w:rFonts w:hint="eastAsia"/>
        </w:rPr>
      </w:pPr>
      <w:r>
        <w:t>Detectar la dirección de la pelota.</w:t>
      </w:r>
    </w:p>
    <w:p w14:paraId="66EB537F" w14:textId="77777777" w:rsidR="00C84F6A" w:rsidRDefault="00000000">
      <w:pPr>
        <w:pStyle w:val="Listaconnmeros"/>
        <w:rPr>
          <w:rFonts w:hint="eastAsia"/>
        </w:rPr>
      </w:pPr>
      <w:r>
        <w:t>Realizar giro de unidad.</w:t>
      </w:r>
    </w:p>
    <w:p w14:paraId="6CEF2DD7" w14:textId="77777777" w:rsidR="00C84F6A" w:rsidRDefault="00000000">
      <w:pPr>
        <w:pStyle w:val="Listaconnmeros"/>
        <w:rPr>
          <w:rFonts w:hint="eastAsia"/>
        </w:rPr>
      </w:pPr>
      <w:r>
        <w:t>Llevar la pala hacia atrás de forma compacta.</w:t>
      </w:r>
    </w:p>
    <w:p w14:paraId="2EBE70DD" w14:textId="77777777" w:rsidR="00C84F6A" w:rsidRDefault="00000000">
      <w:pPr>
        <w:pStyle w:val="Listaconnmeros"/>
        <w:rPr>
          <w:rFonts w:hint="eastAsia"/>
        </w:rPr>
      </w:pPr>
      <w:r>
        <w:t>Utilizar la mano no dominante como ayuda.</w:t>
      </w:r>
    </w:p>
    <w:p w14:paraId="5AFCAD85" w14:textId="77777777" w:rsidR="00C84F6A" w:rsidRDefault="00000000">
      <w:pPr>
        <w:pStyle w:val="Listaconnmeros"/>
        <w:rPr>
          <w:rFonts w:hint="eastAsia"/>
        </w:rPr>
      </w:pPr>
      <w:r>
        <w:t>Evitar una preparación exageradamente amplia.</w:t>
      </w:r>
    </w:p>
    <w:p w14:paraId="2A999BFD" w14:textId="77777777" w:rsidR="00C84F6A" w:rsidRDefault="00000000">
      <w:pPr>
        <w:pStyle w:val="Ttulo2"/>
      </w:pPr>
      <w:r>
        <w:t>Desplazamiento</w:t>
      </w:r>
    </w:p>
    <w:p w14:paraId="6201F620" w14:textId="77777777" w:rsidR="00C84F6A" w:rsidRDefault="00000000">
      <w:pPr>
        <w:rPr>
          <w:rFonts w:hint="eastAsia"/>
        </w:rPr>
      </w:pPr>
      <w:r>
        <w:t>El jugador debe desplazarse hacia la pelota y buscar una distancia que permita:</w:t>
      </w:r>
    </w:p>
    <w:p w14:paraId="004C12D4" w14:textId="77777777" w:rsidR="00C84F6A" w:rsidRDefault="00000000">
      <w:pPr>
        <w:pStyle w:val="Listaconvietas"/>
        <w:rPr>
          <w:rFonts w:hint="eastAsia"/>
        </w:rPr>
      </w:pPr>
      <w:r>
        <w:t>Mantener equilibrio.</w:t>
      </w:r>
    </w:p>
    <w:p w14:paraId="017B0365" w14:textId="77777777" w:rsidR="00C84F6A" w:rsidRDefault="00000000">
      <w:pPr>
        <w:pStyle w:val="Listaconvietas"/>
        <w:rPr>
          <w:rFonts w:hint="eastAsia"/>
        </w:rPr>
      </w:pPr>
      <w:r>
        <w:t>Flexionar las piernas.</w:t>
      </w:r>
    </w:p>
    <w:p w14:paraId="673DEBE5" w14:textId="77777777" w:rsidR="00C84F6A" w:rsidRDefault="00000000">
      <w:pPr>
        <w:pStyle w:val="Listaconvietas"/>
        <w:rPr>
          <w:rFonts w:hint="eastAsia"/>
        </w:rPr>
      </w:pPr>
      <w:r>
        <w:t>Extender el brazo.</w:t>
      </w:r>
    </w:p>
    <w:p w14:paraId="4D8F8CDD" w14:textId="77777777" w:rsidR="00C84F6A" w:rsidRDefault="00000000">
      <w:pPr>
        <w:pStyle w:val="Listaconvietas"/>
        <w:rPr>
          <w:rFonts w:hint="eastAsia"/>
        </w:rPr>
      </w:pPr>
      <w:r>
        <w:t>Contactar delante del cuerpo.</w:t>
      </w:r>
    </w:p>
    <w:p w14:paraId="171BE330" w14:textId="77777777" w:rsidR="00C84F6A" w:rsidRDefault="00000000">
      <w:pPr>
        <w:pStyle w:val="Ttulo2"/>
      </w:pPr>
      <w:r>
        <w:t>Punto de impacto</w:t>
      </w:r>
    </w:p>
    <w:p w14:paraId="23E7674E" w14:textId="77777777" w:rsidR="00C84F6A" w:rsidRDefault="00000000">
      <w:pPr>
        <w:rPr>
          <w:rFonts w:hint="eastAsia"/>
        </w:rPr>
      </w:pPr>
      <w:r>
        <w:t>El contacto debe producirse delante del cuerpo, aproximadamente a la altura de la cintura.</w:t>
      </w:r>
    </w:p>
    <w:p w14:paraId="7F72DE05" w14:textId="77777777" w:rsidR="00C84F6A" w:rsidRDefault="00000000">
      <w:pPr>
        <w:pStyle w:val="Ttulo2"/>
      </w:pPr>
      <w:r>
        <w:t>Transferencia</w:t>
      </w:r>
    </w:p>
    <w:p w14:paraId="74BC58FA" w14:textId="77777777" w:rsidR="00C84F6A" w:rsidRDefault="00000000">
      <w:pPr>
        <w:rPr>
          <w:rFonts w:hint="eastAsia"/>
        </w:rPr>
      </w:pPr>
      <w:r>
        <w:t>La secuencia general debe integrar:</w:t>
      </w:r>
    </w:p>
    <w:p w14:paraId="78AE7610" w14:textId="77777777" w:rsidR="00C84F6A" w:rsidRDefault="00000000">
      <w:pPr>
        <w:rPr>
          <w:rFonts w:hint="eastAsia"/>
        </w:rPr>
      </w:pPr>
      <w:r>
        <w:t>Piernas → cadera → tronco → hombros → brazo → pala.</w:t>
      </w:r>
    </w:p>
    <w:p w14:paraId="57F43EC5" w14:textId="77777777" w:rsidR="00C84F6A" w:rsidRDefault="00000000">
      <w:pPr>
        <w:pStyle w:val="Ttulo2"/>
      </w:pPr>
      <w:r>
        <w:t>Terminación</w:t>
      </w:r>
    </w:p>
    <w:p w14:paraId="5018E841" w14:textId="77777777" w:rsidR="00C84F6A" w:rsidRDefault="00000000">
      <w:pPr>
        <w:rPr>
          <w:rFonts w:hint="eastAsia"/>
        </w:rPr>
      </w:pPr>
      <w:r>
        <w:t>Después del contacto:</w:t>
      </w:r>
    </w:p>
    <w:p w14:paraId="6692D389" w14:textId="77777777" w:rsidR="00C84F6A" w:rsidRDefault="00000000">
      <w:pPr>
        <w:pStyle w:val="Listaconvietas"/>
        <w:rPr>
          <w:rFonts w:hint="eastAsia"/>
        </w:rPr>
      </w:pPr>
      <w:r>
        <w:t>Acompañar la trayectoria.</w:t>
      </w:r>
    </w:p>
    <w:p w14:paraId="29CA2B61" w14:textId="77777777" w:rsidR="00C84F6A" w:rsidRDefault="00000000">
      <w:pPr>
        <w:pStyle w:val="Listaconvietas"/>
        <w:rPr>
          <w:rFonts w:hint="eastAsia"/>
        </w:rPr>
      </w:pPr>
      <w:r>
        <w:t>Mantener equilibrio.</w:t>
      </w:r>
    </w:p>
    <w:p w14:paraId="4BEEDE56" w14:textId="77777777" w:rsidR="00C84F6A" w:rsidRDefault="00000000">
      <w:pPr>
        <w:pStyle w:val="Listaconvietas"/>
        <w:rPr>
          <w:rFonts w:hint="eastAsia"/>
        </w:rPr>
      </w:pPr>
      <w:r>
        <w:t>Evitar quedar frenado.</w:t>
      </w:r>
    </w:p>
    <w:p w14:paraId="25D468A1" w14:textId="77777777" w:rsidR="00C84F6A" w:rsidRDefault="00000000">
      <w:pPr>
        <w:pStyle w:val="Listaconvietas"/>
        <w:rPr>
          <w:rFonts w:hint="eastAsia"/>
        </w:rPr>
      </w:pPr>
      <w:r>
        <w:t>Recuperar la posición.</w:t>
      </w:r>
    </w:p>
    <w:p w14:paraId="60BEA4BB" w14:textId="77777777" w:rsidR="00C84F6A" w:rsidRDefault="00000000">
      <w:pPr>
        <w:pStyle w:val="Ttulo2"/>
      </w:pPr>
      <w:r>
        <w:t>Errores frecuentes</w:t>
      </w:r>
    </w:p>
    <w:p w14:paraId="0CC27546" w14:textId="77777777" w:rsidR="00C84F6A" w:rsidRDefault="00000000">
      <w:pPr>
        <w:pStyle w:val="Ttulo3"/>
      </w:pPr>
      <w:r>
        <w:t>Preparación demasiado grande</w:t>
      </w:r>
    </w:p>
    <w:p w14:paraId="1B19C205" w14:textId="77777777" w:rsidR="00C84F6A" w:rsidRDefault="00000000">
      <w:pPr>
        <w:rPr>
          <w:rFonts w:hint="eastAsia"/>
        </w:rPr>
      </w:pPr>
      <w:r>
        <w:t>Corrección: preparar antes y reducir el recorrido.</w:t>
      </w:r>
    </w:p>
    <w:p w14:paraId="4634E726" w14:textId="77777777" w:rsidR="00C84F6A" w:rsidRDefault="00000000">
      <w:pPr>
        <w:pStyle w:val="Ttulo3"/>
      </w:pPr>
      <w:r>
        <w:t>Contacto atrasado</w:t>
      </w:r>
    </w:p>
    <w:p w14:paraId="76947285" w14:textId="77777777" w:rsidR="00C84F6A" w:rsidRDefault="00000000">
      <w:pPr>
        <w:rPr>
          <w:rFonts w:hint="eastAsia"/>
        </w:rPr>
      </w:pPr>
      <w:r>
        <w:t>Corrección: trabajar desplazamiento y distancia.</w:t>
      </w:r>
    </w:p>
    <w:p w14:paraId="37FA50BA" w14:textId="77777777" w:rsidR="00C84F6A" w:rsidRDefault="00000000">
      <w:pPr>
        <w:pStyle w:val="Ttulo3"/>
      </w:pPr>
      <w:r>
        <w:t>Uso exclusivo del brazo</w:t>
      </w:r>
    </w:p>
    <w:p w14:paraId="18F7C584" w14:textId="77777777" w:rsidR="00C84F6A" w:rsidRDefault="00000000">
      <w:pPr>
        <w:rPr>
          <w:rFonts w:hint="eastAsia"/>
        </w:rPr>
      </w:pPr>
      <w:r>
        <w:t>Corrección: trabajar transferencia y rotación.</w:t>
      </w:r>
    </w:p>
    <w:p w14:paraId="7461198A" w14:textId="77777777" w:rsidR="00C84F6A" w:rsidRDefault="00000000">
      <w:pPr>
        <w:pStyle w:val="Ttulo3"/>
      </w:pPr>
      <w:r>
        <w:t>Piernas completamente extendidas</w:t>
      </w:r>
    </w:p>
    <w:p w14:paraId="4C1DB300" w14:textId="77777777" w:rsidR="00C84F6A" w:rsidRDefault="00000000">
      <w:pPr>
        <w:rPr>
          <w:rFonts w:hint="eastAsia"/>
        </w:rPr>
      </w:pPr>
      <w:r>
        <w:t>Corrección: incorporar flexión dinámica.</w:t>
      </w:r>
    </w:p>
    <w:p w14:paraId="2A68E82F" w14:textId="77777777" w:rsidR="00C84F6A" w:rsidRDefault="00000000">
      <w:pPr>
        <w:pStyle w:val="Ttulo3"/>
      </w:pPr>
      <w:r>
        <w:lastRenderedPageBreak/>
        <w:t>Buscar potencia antes que control</w:t>
      </w:r>
    </w:p>
    <w:p w14:paraId="15A01D1B" w14:textId="77777777" w:rsidR="00C84F6A" w:rsidRDefault="00000000">
      <w:pPr>
        <w:rPr>
          <w:rFonts w:hint="eastAsia"/>
        </w:rPr>
      </w:pPr>
      <w:r>
        <w:t>Corrección: trabajar profundidad y precisión.</w:t>
      </w:r>
    </w:p>
    <w:p w14:paraId="3A8959F8" w14:textId="77777777" w:rsidR="00C84F6A" w:rsidRDefault="00000000">
      <w:pPr>
        <w:pStyle w:val="Ttulo3"/>
      </w:pPr>
      <w:r>
        <w:t>Clave</w:t>
      </w:r>
    </w:p>
    <w:p w14:paraId="424D4BAC" w14:textId="77777777" w:rsidR="00C84F6A" w:rsidRDefault="00000000">
      <w:pPr>
        <w:pStyle w:val="EBQuote"/>
        <w:rPr>
          <w:rFonts w:hint="eastAsia"/>
        </w:rPr>
      </w:pPr>
      <w:r>
        <w:t>Preparar antes – llegar equilibrado – impactar delante – acompañar – recuperar.</w:t>
      </w:r>
    </w:p>
    <w:p w14:paraId="2A5CD163" w14:textId="77777777" w:rsidR="00C84F6A" w:rsidRDefault="00000000">
      <w:pPr>
        <w:pStyle w:val="Ttulo1"/>
      </w:pPr>
      <w:r>
        <w:t>10. REVÉS DIRECTO</w:t>
      </w:r>
    </w:p>
    <w:p w14:paraId="45D99CE1" w14:textId="77777777" w:rsidR="00C84F6A" w:rsidRDefault="00000000">
      <w:pPr>
        <w:pStyle w:val="Ttulo2"/>
      </w:pPr>
      <w:r>
        <w:t>Objetivo</w:t>
      </w:r>
    </w:p>
    <w:p w14:paraId="48643C61" w14:textId="77777777" w:rsidR="00C84F6A" w:rsidRDefault="00000000">
      <w:pPr>
        <w:rPr>
          <w:rFonts w:hint="eastAsia"/>
        </w:rPr>
      </w:pPr>
      <w:r>
        <w:t>Controlar la pelota desde el lado del revés, mantener profundidad y construir el punto desde el fondo.</w:t>
      </w:r>
    </w:p>
    <w:p w14:paraId="486D2A82" w14:textId="77777777" w:rsidR="00C84F6A" w:rsidRDefault="00000000">
      <w:pPr>
        <w:pStyle w:val="Ttulo2"/>
      </w:pPr>
      <w:r>
        <w:t>Preparación</w:t>
      </w:r>
    </w:p>
    <w:p w14:paraId="1F048BD4" w14:textId="77777777" w:rsidR="00C84F6A" w:rsidRDefault="00000000">
      <w:pPr>
        <w:pStyle w:val="Listaconnmeros"/>
        <w:rPr>
          <w:rFonts w:hint="eastAsia"/>
        </w:rPr>
      </w:pPr>
      <w:r>
        <w:t>Detectar la trayectoria.</w:t>
      </w:r>
    </w:p>
    <w:p w14:paraId="0C750C40" w14:textId="77777777" w:rsidR="00C84F6A" w:rsidRDefault="00000000">
      <w:pPr>
        <w:pStyle w:val="Listaconnmeros"/>
        <w:rPr>
          <w:rFonts w:hint="eastAsia"/>
        </w:rPr>
      </w:pPr>
      <w:r>
        <w:t>Girar hombros y tronco.</w:t>
      </w:r>
    </w:p>
    <w:p w14:paraId="0163AAA0" w14:textId="77777777" w:rsidR="00C84F6A" w:rsidRDefault="00000000">
      <w:pPr>
        <w:pStyle w:val="Listaconnmeros"/>
        <w:rPr>
          <w:rFonts w:hint="eastAsia"/>
        </w:rPr>
      </w:pPr>
      <w:r>
        <w:t>Llevar la pala atrás.</w:t>
      </w:r>
    </w:p>
    <w:p w14:paraId="67957884" w14:textId="77777777" w:rsidR="00C84F6A" w:rsidRDefault="00000000">
      <w:pPr>
        <w:pStyle w:val="Listaconnmeros"/>
        <w:rPr>
          <w:rFonts w:hint="eastAsia"/>
        </w:rPr>
      </w:pPr>
      <w:r>
        <w:t>Mantener el cuerpo de costado.</w:t>
      </w:r>
    </w:p>
    <w:p w14:paraId="6C3D493A" w14:textId="77777777" w:rsidR="00C84F6A" w:rsidRDefault="00000000">
      <w:pPr>
        <w:pStyle w:val="Listaconnmeros"/>
        <w:rPr>
          <w:rFonts w:hint="eastAsia"/>
        </w:rPr>
      </w:pPr>
      <w:r>
        <w:t>Preparar antes del impacto.</w:t>
      </w:r>
    </w:p>
    <w:p w14:paraId="062F233F" w14:textId="77777777" w:rsidR="00C84F6A" w:rsidRDefault="00000000">
      <w:pPr>
        <w:pStyle w:val="Ttulo2"/>
      </w:pPr>
      <w:r>
        <w:t>Desplazamiento</w:t>
      </w:r>
    </w:p>
    <w:p w14:paraId="5967CE06" w14:textId="77777777" w:rsidR="00C84F6A" w:rsidRDefault="00000000">
      <w:pPr>
        <w:rPr>
          <w:rFonts w:hint="eastAsia"/>
        </w:rPr>
      </w:pPr>
      <w:r>
        <w:t>El jugador debe utilizar pasos cortos de ajuste.</w:t>
      </w:r>
    </w:p>
    <w:p w14:paraId="7E57A779" w14:textId="77777777" w:rsidR="00C84F6A" w:rsidRDefault="00000000">
      <w:pPr>
        <w:rPr>
          <w:rFonts w:hint="eastAsia"/>
        </w:rPr>
      </w:pPr>
      <w:r>
        <w:t>Uno de los errores más frecuentes es realizar un único desplazamiento grande y quedar mal posicionado.</w:t>
      </w:r>
    </w:p>
    <w:p w14:paraId="03C0D15C" w14:textId="77777777" w:rsidR="00C84F6A" w:rsidRDefault="00000000">
      <w:pPr>
        <w:pStyle w:val="Ttulo2"/>
      </w:pPr>
      <w:r>
        <w:t>Punto de impacto</w:t>
      </w:r>
    </w:p>
    <w:p w14:paraId="172C6867" w14:textId="77777777" w:rsidR="00C84F6A" w:rsidRDefault="00000000">
      <w:pPr>
        <w:rPr>
          <w:rFonts w:hint="eastAsia"/>
        </w:rPr>
      </w:pPr>
      <w:r>
        <w:t>Debe producirse delante del cuerpo, aproximadamente a la altura de la cintura.</w:t>
      </w:r>
    </w:p>
    <w:p w14:paraId="1DADF0D1" w14:textId="77777777" w:rsidR="00C84F6A" w:rsidRDefault="00000000">
      <w:pPr>
        <w:pStyle w:val="Ttulo2"/>
      </w:pPr>
      <w:r>
        <w:t>Mano no dominante</w:t>
      </w:r>
    </w:p>
    <w:p w14:paraId="34FC3AA6" w14:textId="77777777" w:rsidR="00C84F6A" w:rsidRDefault="00000000">
      <w:pPr>
        <w:rPr>
          <w:rFonts w:hint="eastAsia"/>
        </w:rPr>
      </w:pPr>
      <w:r>
        <w:t>Cumple funciones importantes:</w:t>
      </w:r>
    </w:p>
    <w:p w14:paraId="4B62B909" w14:textId="77777777" w:rsidR="00C84F6A" w:rsidRDefault="00000000">
      <w:pPr>
        <w:pStyle w:val="Listaconvietas"/>
        <w:rPr>
          <w:rFonts w:hint="eastAsia"/>
        </w:rPr>
      </w:pPr>
      <w:r>
        <w:t>Control de la pala.</w:t>
      </w:r>
    </w:p>
    <w:p w14:paraId="25617A18" w14:textId="77777777" w:rsidR="00C84F6A" w:rsidRDefault="00000000">
      <w:pPr>
        <w:pStyle w:val="Listaconvietas"/>
        <w:rPr>
          <w:rFonts w:hint="eastAsia"/>
        </w:rPr>
      </w:pPr>
      <w:r>
        <w:t>Ayuda en el giro.</w:t>
      </w:r>
    </w:p>
    <w:p w14:paraId="2795ACCF" w14:textId="77777777" w:rsidR="00C84F6A" w:rsidRDefault="00000000">
      <w:pPr>
        <w:pStyle w:val="Listaconvietas"/>
        <w:rPr>
          <w:rFonts w:hint="eastAsia"/>
        </w:rPr>
      </w:pPr>
      <w:r>
        <w:t>Equilibrio.</w:t>
      </w:r>
    </w:p>
    <w:p w14:paraId="34133C9E" w14:textId="77777777" w:rsidR="00C84F6A" w:rsidRDefault="00000000">
      <w:pPr>
        <w:pStyle w:val="Listaconvietas"/>
        <w:rPr>
          <w:rFonts w:hint="eastAsia"/>
        </w:rPr>
      </w:pPr>
      <w:r>
        <w:t>Organización de la preparación.</w:t>
      </w:r>
    </w:p>
    <w:p w14:paraId="610954CF" w14:textId="77777777" w:rsidR="00C84F6A" w:rsidRDefault="00000000">
      <w:pPr>
        <w:pStyle w:val="Ttulo2"/>
      </w:pPr>
      <w:r>
        <w:t>Errores frecuentes</w:t>
      </w:r>
    </w:p>
    <w:p w14:paraId="3E077A1E" w14:textId="77777777" w:rsidR="00C84F6A" w:rsidRDefault="00000000">
      <w:pPr>
        <w:pStyle w:val="Listaconvietas"/>
        <w:rPr>
          <w:rFonts w:hint="eastAsia"/>
        </w:rPr>
      </w:pPr>
      <w:r>
        <w:t>Pala demasiado atrás.</w:t>
      </w:r>
    </w:p>
    <w:p w14:paraId="3FE4A079" w14:textId="77777777" w:rsidR="00C84F6A" w:rsidRDefault="00000000">
      <w:pPr>
        <w:pStyle w:val="Listaconvietas"/>
        <w:rPr>
          <w:rFonts w:hint="eastAsia"/>
        </w:rPr>
      </w:pPr>
      <w:r>
        <w:t>Contacto atrasado.</w:t>
      </w:r>
    </w:p>
    <w:p w14:paraId="40ED180D" w14:textId="77777777" w:rsidR="00C84F6A" w:rsidRDefault="00000000">
      <w:pPr>
        <w:pStyle w:val="Listaconvietas"/>
        <w:rPr>
          <w:rFonts w:hint="eastAsia"/>
        </w:rPr>
      </w:pPr>
      <w:r>
        <w:t>Cuerpo completamente frontal.</w:t>
      </w:r>
    </w:p>
    <w:p w14:paraId="62C0793F" w14:textId="77777777" w:rsidR="00C84F6A" w:rsidRDefault="00000000">
      <w:pPr>
        <w:pStyle w:val="Listaconvietas"/>
        <w:rPr>
          <w:rFonts w:hint="eastAsia"/>
        </w:rPr>
      </w:pPr>
      <w:r>
        <w:t>Brazo rígido.</w:t>
      </w:r>
    </w:p>
    <w:p w14:paraId="0CF84D84" w14:textId="77777777" w:rsidR="00C84F6A" w:rsidRDefault="00000000">
      <w:pPr>
        <w:pStyle w:val="Listaconvietas"/>
        <w:rPr>
          <w:rFonts w:hint="eastAsia"/>
        </w:rPr>
      </w:pPr>
      <w:r>
        <w:t>Falta de transferencia.</w:t>
      </w:r>
    </w:p>
    <w:p w14:paraId="2CC27C73" w14:textId="77777777" w:rsidR="00C84F6A" w:rsidRDefault="00000000">
      <w:pPr>
        <w:pStyle w:val="Ttulo3"/>
      </w:pPr>
      <w:r>
        <w:t>Progresión</w:t>
      </w:r>
    </w:p>
    <w:p w14:paraId="3C2D03CC" w14:textId="77777777" w:rsidR="00C84F6A" w:rsidRDefault="00000000">
      <w:pPr>
        <w:rPr>
          <w:rFonts w:hint="eastAsia"/>
        </w:rPr>
      </w:pPr>
      <w:r>
        <w:t>Posición → preparación → contacto → acompañamiento → golpe completo.</w:t>
      </w:r>
    </w:p>
    <w:p w14:paraId="25F76F8B" w14:textId="77777777" w:rsidR="00C84F6A" w:rsidRDefault="00000000">
      <w:pPr>
        <w:pStyle w:val="Ttulo3"/>
      </w:pPr>
      <w:r>
        <w:lastRenderedPageBreak/>
        <w:t>Clave del profesor</w:t>
      </w:r>
    </w:p>
    <w:p w14:paraId="207EF772" w14:textId="77777777" w:rsidR="00C84F6A" w:rsidRDefault="00000000">
      <w:pPr>
        <w:rPr>
          <w:rFonts w:hint="eastAsia"/>
        </w:rPr>
      </w:pPr>
      <w:r>
        <w:t>Priorizar inicialmente calidad de contacto antes que potencia.</w:t>
      </w:r>
    </w:p>
    <w:p w14:paraId="41E7A2FC" w14:textId="77777777" w:rsidR="00C84F6A" w:rsidRDefault="00000000">
      <w:pPr>
        <w:pStyle w:val="Ttulo1"/>
      </w:pPr>
      <w:r>
        <w:t>11. SALIDA DE PARED DE DRIVE</w:t>
      </w:r>
    </w:p>
    <w:p w14:paraId="6E647DD4" w14:textId="77777777" w:rsidR="00C84F6A" w:rsidRDefault="00000000">
      <w:pPr>
        <w:rPr>
          <w:rFonts w:hint="eastAsia"/>
        </w:rPr>
      </w:pPr>
      <w:r>
        <w:t>La salida de pared incorpora una dificultad adicional: el jugador debe interpretar el rebote.</w:t>
      </w:r>
    </w:p>
    <w:p w14:paraId="203C1784" w14:textId="77777777" w:rsidR="00C84F6A" w:rsidRDefault="00000000">
      <w:pPr>
        <w:pStyle w:val="Ttulo2"/>
      </w:pPr>
      <w:r>
        <w:t>Objetivo</w:t>
      </w:r>
    </w:p>
    <w:p w14:paraId="3C5EF334" w14:textId="77777777" w:rsidR="00C84F6A" w:rsidRDefault="00000000">
      <w:pPr>
        <w:rPr>
          <w:rFonts w:hint="eastAsia"/>
        </w:rPr>
      </w:pPr>
      <w:r>
        <w:t>Utilizar el rebote de la pared para recuperar una pelota difícil y transformarla en una respuesta controlada o favorable.</w:t>
      </w:r>
    </w:p>
    <w:p w14:paraId="21A4D9F9" w14:textId="77777777" w:rsidR="00C84F6A" w:rsidRDefault="00000000">
      <w:pPr>
        <w:pStyle w:val="Ttulo2"/>
      </w:pPr>
      <w:r>
        <w:t>Lectura</w:t>
      </w:r>
    </w:p>
    <w:p w14:paraId="4C4AF541" w14:textId="77777777" w:rsidR="00C84F6A" w:rsidRDefault="00000000">
      <w:pPr>
        <w:rPr>
          <w:rFonts w:hint="eastAsia"/>
        </w:rPr>
      </w:pPr>
      <w:r>
        <w:t>Observar:</w:t>
      </w:r>
    </w:p>
    <w:p w14:paraId="72AFA99C" w14:textId="77777777" w:rsidR="00C84F6A" w:rsidRDefault="00000000">
      <w:pPr>
        <w:pStyle w:val="Listaconvietas"/>
        <w:rPr>
          <w:rFonts w:hint="eastAsia"/>
        </w:rPr>
      </w:pPr>
      <w:r>
        <w:t>Punto de impacto contra la pared.</w:t>
      </w:r>
    </w:p>
    <w:p w14:paraId="580AAE32" w14:textId="77777777" w:rsidR="00C84F6A" w:rsidRDefault="00000000">
      <w:pPr>
        <w:pStyle w:val="Listaconvietas"/>
        <w:rPr>
          <w:rFonts w:hint="eastAsia"/>
        </w:rPr>
      </w:pPr>
      <w:r>
        <w:t>Velocidad.</w:t>
      </w:r>
    </w:p>
    <w:p w14:paraId="2CC99CFE" w14:textId="77777777" w:rsidR="00C84F6A" w:rsidRDefault="00000000">
      <w:pPr>
        <w:pStyle w:val="Listaconvietas"/>
        <w:rPr>
          <w:rFonts w:hint="eastAsia"/>
        </w:rPr>
      </w:pPr>
      <w:r>
        <w:t>Altura.</w:t>
      </w:r>
    </w:p>
    <w:p w14:paraId="4D98742B" w14:textId="77777777" w:rsidR="00C84F6A" w:rsidRDefault="00000000">
      <w:pPr>
        <w:pStyle w:val="Listaconvietas"/>
        <w:rPr>
          <w:rFonts w:hint="eastAsia"/>
        </w:rPr>
      </w:pPr>
      <w:r>
        <w:t>Dirección.</w:t>
      </w:r>
    </w:p>
    <w:p w14:paraId="6CAD82CA" w14:textId="77777777" w:rsidR="00C84F6A" w:rsidRDefault="00000000">
      <w:pPr>
        <w:pStyle w:val="Listaconvietas"/>
        <w:rPr>
          <w:rFonts w:hint="eastAsia"/>
        </w:rPr>
      </w:pPr>
      <w:r>
        <w:t>Tipo de rebote.</w:t>
      </w:r>
    </w:p>
    <w:p w14:paraId="577F722C" w14:textId="77777777" w:rsidR="00C84F6A" w:rsidRDefault="00000000">
      <w:pPr>
        <w:pStyle w:val="Ttulo3"/>
      </w:pPr>
      <w:r>
        <w:t>Regla fundamental</w:t>
      </w:r>
    </w:p>
    <w:p w14:paraId="4F4BE650" w14:textId="77777777" w:rsidR="00C84F6A" w:rsidRDefault="00000000">
      <w:pPr>
        <w:pStyle w:val="EBQuote"/>
        <w:rPr>
          <w:rFonts w:hint="eastAsia"/>
        </w:rPr>
      </w:pPr>
      <w:r>
        <w:t>Primero lee; después te desplazás.</w:t>
      </w:r>
    </w:p>
    <w:p w14:paraId="2DCF6D38" w14:textId="77777777" w:rsidR="00C84F6A" w:rsidRDefault="00000000">
      <w:pPr>
        <w:pStyle w:val="Ttulo2"/>
      </w:pPr>
      <w:r>
        <w:t>Posicionamiento</w:t>
      </w:r>
    </w:p>
    <w:p w14:paraId="099DD53D" w14:textId="77777777" w:rsidR="00C84F6A" w:rsidRDefault="00000000">
      <w:pPr>
        <w:rPr>
          <w:rFonts w:hint="eastAsia"/>
        </w:rPr>
      </w:pPr>
      <w:r>
        <w:t>Una referencia fundamental:</w:t>
      </w:r>
    </w:p>
    <w:p w14:paraId="070A3B1D" w14:textId="77777777" w:rsidR="00C84F6A" w:rsidRDefault="00000000">
      <w:pPr>
        <w:rPr>
          <w:rFonts w:hint="eastAsia"/>
        </w:rPr>
      </w:pPr>
      <w:r>
        <w:t>PARED → JUGADOR → PELOTA</w:t>
      </w:r>
    </w:p>
    <w:p w14:paraId="2E8A729F" w14:textId="77777777" w:rsidR="00C84F6A" w:rsidRDefault="00000000">
      <w:pPr>
        <w:rPr>
          <w:rFonts w:hint="eastAsia"/>
        </w:rPr>
      </w:pPr>
      <w:r>
        <w:t>El jugador debe buscar quedar entre la pared y la pelota.</w:t>
      </w:r>
    </w:p>
    <w:p w14:paraId="105C0240" w14:textId="77777777" w:rsidR="00C84F6A" w:rsidRDefault="00000000">
      <w:pPr>
        <w:pStyle w:val="Ttulo2"/>
      </w:pPr>
      <w:r>
        <w:t>Preparación</w:t>
      </w:r>
    </w:p>
    <w:p w14:paraId="34CF057A" w14:textId="77777777" w:rsidR="00C84F6A" w:rsidRDefault="00000000">
      <w:pPr>
        <w:rPr>
          <w:rFonts w:hint="eastAsia"/>
        </w:rPr>
      </w:pPr>
      <w:r>
        <w:t>Debe ser temprana, compacta y controlada.</w:t>
      </w:r>
    </w:p>
    <w:p w14:paraId="0511E3F4" w14:textId="77777777" w:rsidR="00C84F6A" w:rsidRDefault="00000000">
      <w:pPr>
        <w:pStyle w:val="Ttulo2"/>
      </w:pPr>
      <w:r>
        <w:t>Punto de impacto</w:t>
      </w:r>
    </w:p>
    <w:p w14:paraId="1A62B7D2" w14:textId="77777777" w:rsidR="00C84F6A" w:rsidRDefault="00000000">
      <w:pPr>
        <w:rPr>
          <w:rFonts w:hint="eastAsia"/>
        </w:rPr>
      </w:pPr>
      <w:r>
        <w:t>La pelota debe ser impactada delante del cuerpo, adaptando la altura mediante la posición corporal y la flexión.</w:t>
      </w:r>
    </w:p>
    <w:p w14:paraId="5832C542" w14:textId="77777777" w:rsidR="00C84F6A" w:rsidRDefault="00000000">
      <w:pPr>
        <w:pStyle w:val="Ttulo2"/>
      </w:pPr>
      <w:r>
        <w:t>Recuperación</w:t>
      </w:r>
    </w:p>
    <w:p w14:paraId="2EC66A3E" w14:textId="77777777" w:rsidR="00C84F6A" w:rsidRDefault="00000000">
      <w:pPr>
        <w:rPr>
          <w:rFonts w:hint="eastAsia"/>
        </w:rPr>
      </w:pPr>
      <w:r>
        <w:t>Después del golpe, recuperar posición y volver a leer la siguiente acción.</w:t>
      </w:r>
    </w:p>
    <w:p w14:paraId="0CE68A45" w14:textId="77777777" w:rsidR="00C84F6A" w:rsidRDefault="00000000">
      <w:pPr>
        <w:pStyle w:val="Ttulo2"/>
      </w:pPr>
      <w:r>
        <w:t>Errores frecuentes</w:t>
      </w:r>
    </w:p>
    <w:p w14:paraId="03531FF5" w14:textId="77777777" w:rsidR="00C84F6A" w:rsidRDefault="00000000">
      <w:pPr>
        <w:pStyle w:val="Listaconvietas"/>
        <w:rPr>
          <w:rFonts w:hint="eastAsia"/>
        </w:rPr>
      </w:pPr>
      <w:r>
        <w:t>Quedarse pegado a la pared.</w:t>
      </w:r>
    </w:p>
    <w:p w14:paraId="26FDB7E6" w14:textId="77777777" w:rsidR="00C84F6A" w:rsidRDefault="00000000">
      <w:pPr>
        <w:pStyle w:val="Listaconvietas"/>
        <w:rPr>
          <w:rFonts w:hint="eastAsia"/>
        </w:rPr>
      </w:pPr>
      <w:r>
        <w:t>No leer el rebote.</w:t>
      </w:r>
    </w:p>
    <w:p w14:paraId="6E84A761" w14:textId="77777777" w:rsidR="00C84F6A" w:rsidRDefault="00000000">
      <w:pPr>
        <w:pStyle w:val="Listaconvietas"/>
        <w:rPr>
          <w:rFonts w:hint="eastAsia"/>
        </w:rPr>
      </w:pPr>
      <w:r>
        <w:t>Girar demasiado tarde.</w:t>
      </w:r>
    </w:p>
    <w:p w14:paraId="72162740" w14:textId="77777777" w:rsidR="00C84F6A" w:rsidRDefault="00000000">
      <w:pPr>
        <w:pStyle w:val="Listaconvietas"/>
        <w:rPr>
          <w:rFonts w:hint="eastAsia"/>
        </w:rPr>
      </w:pPr>
      <w:r>
        <w:t>Golpear demasiado cerca.</w:t>
      </w:r>
    </w:p>
    <w:p w14:paraId="56ECBB8F" w14:textId="77777777" w:rsidR="00C84F6A" w:rsidRDefault="00000000">
      <w:pPr>
        <w:pStyle w:val="Listaconvietas"/>
        <w:rPr>
          <w:rFonts w:hint="eastAsia"/>
        </w:rPr>
      </w:pPr>
      <w:r>
        <w:lastRenderedPageBreak/>
        <w:t>Golpear antes de tiempo.</w:t>
      </w:r>
    </w:p>
    <w:p w14:paraId="52E439C9" w14:textId="77777777" w:rsidR="00C84F6A" w:rsidRDefault="00000000">
      <w:pPr>
        <w:pStyle w:val="Listaconvietas"/>
        <w:rPr>
          <w:rFonts w:hint="eastAsia"/>
        </w:rPr>
      </w:pPr>
      <w:r>
        <w:t>Intentar atacar todas las salidas.</w:t>
      </w:r>
    </w:p>
    <w:p w14:paraId="1889AFE2" w14:textId="77777777" w:rsidR="00C84F6A" w:rsidRDefault="00000000">
      <w:pPr>
        <w:pStyle w:val="Ttulo2"/>
      </w:pPr>
      <w:r>
        <w:t>Progresión</w:t>
      </w:r>
    </w:p>
    <w:p w14:paraId="752D3F19" w14:textId="77777777" w:rsidR="00C84F6A" w:rsidRDefault="00000000">
      <w:pPr>
        <w:pStyle w:val="Listaconnmeros"/>
        <w:rPr>
          <w:rFonts w:hint="eastAsia"/>
        </w:rPr>
      </w:pPr>
      <w:r>
        <w:t>Leer el rebote sin pala.</w:t>
      </w:r>
    </w:p>
    <w:p w14:paraId="63DAA5A7" w14:textId="77777777" w:rsidR="00C84F6A" w:rsidRDefault="00000000">
      <w:pPr>
        <w:pStyle w:val="Listaconnmeros"/>
        <w:rPr>
          <w:rFonts w:hint="eastAsia"/>
        </w:rPr>
      </w:pPr>
      <w:r>
        <w:t>Identificar el punto de impacto.</w:t>
      </w:r>
    </w:p>
    <w:p w14:paraId="5611F65F" w14:textId="77777777" w:rsidR="00C84F6A" w:rsidRDefault="00000000">
      <w:pPr>
        <w:pStyle w:val="Listaconnmeros"/>
        <w:rPr>
          <w:rFonts w:hint="eastAsia"/>
        </w:rPr>
      </w:pPr>
      <w:r>
        <w:t>Bloquear/controlar.</w:t>
      </w:r>
    </w:p>
    <w:p w14:paraId="0A257A46" w14:textId="77777777" w:rsidR="00C84F6A" w:rsidRDefault="00000000">
      <w:pPr>
        <w:pStyle w:val="Listaconnmeros"/>
        <w:rPr>
          <w:rFonts w:hint="eastAsia"/>
        </w:rPr>
      </w:pPr>
      <w:r>
        <w:t>Golpear suavemente.</w:t>
      </w:r>
    </w:p>
    <w:p w14:paraId="5AD08826" w14:textId="77777777" w:rsidR="00C84F6A" w:rsidRDefault="00000000">
      <w:pPr>
        <w:pStyle w:val="Listaconnmeros"/>
        <w:rPr>
          <w:rFonts w:hint="eastAsia"/>
        </w:rPr>
      </w:pPr>
      <w:r>
        <w:t>Buscar profundidad.</w:t>
      </w:r>
    </w:p>
    <w:p w14:paraId="0D0406E7" w14:textId="77777777" w:rsidR="00C84F6A" w:rsidRDefault="00000000">
      <w:pPr>
        <w:pStyle w:val="Listaconnmeros"/>
        <w:rPr>
          <w:rFonts w:hint="eastAsia"/>
        </w:rPr>
      </w:pPr>
      <w:r>
        <w:t>Introducir objetivos.</w:t>
      </w:r>
    </w:p>
    <w:p w14:paraId="6E899160" w14:textId="77777777" w:rsidR="00C84F6A" w:rsidRDefault="00000000">
      <w:pPr>
        <w:pStyle w:val="Listaconnmeros"/>
        <w:rPr>
          <w:rFonts w:hint="eastAsia"/>
        </w:rPr>
      </w:pPr>
      <w:r>
        <w:t>Situación real.</w:t>
      </w:r>
    </w:p>
    <w:p w14:paraId="2E9AF854" w14:textId="77777777" w:rsidR="00C84F6A" w:rsidRDefault="00000000">
      <w:pPr>
        <w:pStyle w:val="Ttulo1"/>
      </w:pPr>
      <w:r>
        <w:t>12. SALIDA DE PARED DE REVÉS</w:t>
      </w:r>
    </w:p>
    <w:p w14:paraId="0A356A16" w14:textId="77777777" w:rsidR="00C84F6A" w:rsidRDefault="00000000">
      <w:pPr>
        <w:pStyle w:val="Ttulo2"/>
      </w:pPr>
      <w:r>
        <w:t>Objetivo</w:t>
      </w:r>
    </w:p>
    <w:p w14:paraId="3E3390FB" w14:textId="77777777" w:rsidR="00C84F6A" w:rsidRDefault="00000000">
      <w:pPr>
        <w:rPr>
          <w:rFonts w:hint="eastAsia"/>
        </w:rPr>
      </w:pPr>
      <w:r>
        <w:t>Ejecutar un revés después del rebote de pared aprovechando el tiempo adicional para recuperar posición.</w:t>
      </w:r>
    </w:p>
    <w:p w14:paraId="5B4DAF7E" w14:textId="77777777" w:rsidR="00C84F6A" w:rsidRDefault="00000000">
      <w:pPr>
        <w:pStyle w:val="Ttulo2"/>
      </w:pPr>
      <w:r>
        <w:t>Lectura</w:t>
      </w:r>
    </w:p>
    <w:p w14:paraId="4E526B76" w14:textId="77777777" w:rsidR="00C84F6A" w:rsidRDefault="00000000">
      <w:pPr>
        <w:rPr>
          <w:rFonts w:hint="eastAsia"/>
        </w:rPr>
      </w:pPr>
      <w:r>
        <w:t>Identificar:</w:t>
      </w:r>
    </w:p>
    <w:p w14:paraId="4AF15CEB" w14:textId="77777777" w:rsidR="00C84F6A" w:rsidRDefault="00000000">
      <w:pPr>
        <w:pStyle w:val="Listaconvietas"/>
        <w:rPr>
          <w:rFonts w:hint="eastAsia"/>
        </w:rPr>
      </w:pPr>
      <w:r>
        <w:t>Punto de rebote.</w:t>
      </w:r>
    </w:p>
    <w:p w14:paraId="28866F0D" w14:textId="77777777" w:rsidR="00C84F6A" w:rsidRDefault="00000000">
      <w:pPr>
        <w:pStyle w:val="Listaconvietas"/>
        <w:rPr>
          <w:rFonts w:hint="eastAsia"/>
        </w:rPr>
      </w:pPr>
      <w:r>
        <w:t>Velocidad.</w:t>
      </w:r>
    </w:p>
    <w:p w14:paraId="485F0ABB" w14:textId="77777777" w:rsidR="00C84F6A" w:rsidRDefault="00000000">
      <w:pPr>
        <w:pStyle w:val="Listaconvietas"/>
        <w:rPr>
          <w:rFonts w:hint="eastAsia"/>
        </w:rPr>
      </w:pPr>
      <w:r>
        <w:t>Altura.</w:t>
      </w:r>
    </w:p>
    <w:p w14:paraId="012B8CF1" w14:textId="77777777" w:rsidR="00C84F6A" w:rsidRDefault="00000000">
      <w:pPr>
        <w:pStyle w:val="Listaconvietas"/>
        <w:rPr>
          <w:rFonts w:hint="eastAsia"/>
        </w:rPr>
      </w:pPr>
      <w:r>
        <w:t>Profundidad.</w:t>
      </w:r>
    </w:p>
    <w:p w14:paraId="7ECAA754" w14:textId="77777777" w:rsidR="00C84F6A" w:rsidRDefault="00000000">
      <w:pPr>
        <w:pStyle w:val="Listaconvietas"/>
        <w:rPr>
          <w:rFonts w:hint="eastAsia"/>
        </w:rPr>
      </w:pPr>
      <w:r>
        <w:t>Dirección de salida.</w:t>
      </w:r>
    </w:p>
    <w:p w14:paraId="3F82410C" w14:textId="77777777" w:rsidR="00C84F6A" w:rsidRDefault="00000000">
      <w:pPr>
        <w:pStyle w:val="Ttulo2"/>
      </w:pPr>
      <w:r>
        <w:t>Posicionamiento</w:t>
      </w:r>
    </w:p>
    <w:p w14:paraId="03062E39" w14:textId="77777777" w:rsidR="00C84F6A" w:rsidRDefault="00000000">
      <w:pPr>
        <w:rPr>
          <w:rFonts w:hint="eastAsia"/>
        </w:rPr>
      </w:pPr>
      <w:r>
        <w:t>Nuevamente:</w:t>
      </w:r>
    </w:p>
    <w:p w14:paraId="1F27F16A" w14:textId="77777777" w:rsidR="00C84F6A" w:rsidRDefault="00000000">
      <w:pPr>
        <w:rPr>
          <w:rFonts w:hint="eastAsia"/>
        </w:rPr>
      </w:pPr>
      <w:r>
        <w:t>PARED → JUGADOR → PELOTA</w:t>
      </w:r>
    </w:p>
    <w:p w14:paraId="5A652588" w14:textId="77777777" w:rsidR="00C84F6A" w:rsidRDefault="00000000">
      <w:pPr>
        <w:pStyle w:val="Ttulo2"/>
      </w:pPr>
      <w:r>
        <w:t>Preparación</w:t>
      </w:r>
    </w:p>
    <w:p w14:paraId="755DC1D2" w14:textId="77777777" w:rsidR="00C84F6A" w:rsidRDefault="00000000">
      <w:pPr>
        <w:rPr>
          <w:rFonts w:hint="eastAsia"/>
        </w:rPr>
      </w:pPr>
      <w:r>
        <w:t>Durante el desplazamiento:</w:t>
      </w:r>
    </w:p>
    <w:p w14:paraId="28E19951" w14:textId="77777777" w:rsidR="00C84F6A" w:rsidRDefault="00000000">
      <w:pPr>
        <w:pStyle w:val="Listaconvietas"/>
        <w:rPr>
          <w:rFonts w:hint="eastAsia"/>
        </w:rPr>
      </w:pPr>
      <w:r>
        <w:t>Girar hombros.</w:t>
      </w:r>
    </w:p>
    <w:p w14:paraId="71C36DFF" w14:textId="77777777" w:rsidR="00C84F6A" w:rsidRDefault="00000000">
      <w:pPr>
        <w:pStyle w:val="Listaconvietas"/>
        <w:rPr>
          <w:rFonts w:hint="eastAsia"/>
        </w:rPr>
      </w:pPr>
      <w:r>
        <w:t>Preparar la pala.</w:t>
      </w:r>
    </w:p>
    <w:p w14:paraId="715FCAF7" w14:textId="77777777" w:rsidR="00C84F6A" w:rsidRDefault="00000000">
      <w:pPr>
        <w:pStyle w:val="Listaconvietas"/>
        <w:rPr>
          <w:rFonts w:hint="eastAsia"/>
        </w:rPr>
      </w:pPr>
      <w:r>
        <w:t>Mantener movimiento compacto.</w:t>
      </w:r>
    </w:p>
    <w:p w14:paraId="02FA6556" w14:textId="77777777" w:rsidR="00C84F6A" w:rsidRDefault="00000000">
      <w:pPr>
        <w:pStyle w:val="Listaconvietas"/>
        <w:rPr>
          <w:rFonts w:hint="eastAsia"/>
        </w:rPr>
      </w:pPr>
      <w:r>
        <w:t>Utilizar la mano no dominante.</w:t>
      </w:r>
    </w:p>
    <w:p w14:paraId="5B0E549B" w14:textId="77777777" w:rsidR="00C84F6A" w:rsidRDefault="00000000">
      <w:pPr>
        <w:pStyle w:val="Ttulo2"/>
      </w:pPr>
      <w:r>
        <w:t>Ajuste</w:t>
      </w:r>
    </w:p>
    <w:p w14:paraId="4FD09946" w14:textId="77777777" w:rsidR="00C84F6A" w:rsidRDefault="00000000">
      <w:pPr>
        <w:rPr>
          <w:rFonts w:hint="eastAsia"/>
        </w:rPr>
      </w:pPr>
      <w:r>
        <w:t>El jugador debe realizar pequeños pasos para encontrar la distancia adecuada.</w:t>
      </w:r>
    </w:p>
    <w:p w14:paraId="1094F08B" w14:textId="77777777" w:rsidR="00C84F6A" w:rsidRDefault="00000000">
      <w:pPr>
        <w:pStyle w:val="Ttulo2"/>
      </w:pPr>
      <w:r>
        <w:lastRenderedPageBreak/>
        <w:t>Pelotas bajas</w:t>
      </w:r>
    </w:p>
    <w:p w14:paraId="3CDCBD5E" w14:textId="77777777" w:rsidR="00C84F6A" w:rsidRDefault="00000000">
      <w:pPr>
        <w:rPr>
          <w:rFonts w:hint="eastAsia"/>
        </w:rPr>
      </w:pPr>
      <w:r>
        <w:t>La altura debe adaptarse principalmente mediante la flexión de las piernas.</w:t>
      </w:r>
    </w:p>
    <w:p w14:paraId="7B5993D0" w14:textId="77777777" w:rsidR="00C84F6A" w:rsidRDefault="00000000">
      <w:pPr>
        <w:pStyle w:val="Ttulo2"/>
      </w:pPr>
      <w:r>
        <w:t>Impacto</w:t>
      </w:r>
    </w:p>
    <w:p w14:paraId="36889C82" w14:textId="77777777" w:rsidR="00C84F6A" w:rsidRDefault="00000000">
      <w:pPr>
        <w:rPr>
          <w:rFonts w:hint="eastAsia"/>
        </w:rPr>
      </w:pPr>
      <w:r>
        <w:t>Debe ser:</w:t>
      </w:r>
    </w:p>
    <w:p w14:paraId="31E8EA24" w14:textId="77777777" w:rsidR="00C84F6A" w:rsidRDefault="00000000">
      <w:pPr>
        <w:pStyle w:val="Listaconvietas"/>
        <w:rPr>
          <w:rFonts w:hint="eastAsia"/>
        </w:rPr>
      </w:pPr>
      <w:r>
        <w:t>Delante del cuerpo.</w:t>
      </w:r>
    </w:p>
    <w:p w14:paraId="4F6B226C" w14:textId="77777777" w:rsidR="00C84F6A" w:rsidRDefault="00000000">
      <w:pPr>
        <w:pStyle w:val="Listaconvietas"/>
        <w:rPr>
          <w:rFonts w:hint="eastAsia"/>
        </w:rPr>
      </w:pPr>
      <w:r>
        <w:t>Equilibrado.</w:t>
      </w:r>
    </w:p>
    <w:p w14:paraId="5C145DAD" w14:textId="77777777" w:rsidR="00C84F6A" w:rsidRDefault="00000000">
      <w:pPr>
        <w:pStyle w:val="Listaconvietas"/>
        <w:rPr>
          <w:rFonts w:hint="eastAsia"/>
        </w:rPr>
      </w:pPr>
      <w:r>
        <w:t>Estable.</w:t>
      </w:r>
    </w:p>
    <w:p w14:paraId="145AAAE3" w14:textId="77777777" w:rsidR="00C84F6A" w:rsidRDefault="00000000">
      <w:pPr>
        <w:pStyle w:val="Listaconvietas"/>
        <w:rPr>
          <w:rFonts w:hint="eastAsia"/>
        </w:rPr>
      </w:pPr>
      <w:r>
        <w:t>Adaptado a la altura de la pelota.</w:t>
      </w:r>
    </w:p>
    <w:p w14:paraId="755A95A9" w14:textId="77777777" w:rsidR="00C84F6A" w:rsidRDefault="00000000">
      <w:pPr>
        <w:pStyle w:val="Ttulo2"/>
      </w:pPr>
      <w:r>
        <w:t>Errores frecuentes</w:t>
      </w:r>
    </w:p>
    <w:p w14:paraId="2F2C7460" w14:textId="77777777" w:rsidR="00C84F6A" w:rsidRDefault="00000000">
      <w:pPr>
        <w:pStyle w:val="Listaconvietas"/>
        <w:rPr>
          <w:rFonts w:hint="eastAsia"/>
        </w:rPr>
      </w:pPr>
      <w:r>
        <w:t>Girar sobre el propio eje.</w:t>
      </w:r>
    </w:p>
    <w:p w14:paraId="577943A4" w14:textId="77777777" w:rsidR="00C84F6A" w:rsidRDefault="00000000">
      <w:pPr>
        <w:pStyle w:val="Listaconvietas"/>
        <w:rPr>
          <w:rFonts w:hint="eastAsia"/>
        </w:rPr>
      </w:pPr>
      <w:r>
        <w:t>No dejar pasar la pelota.</w:t>
      </w:r>
    </w:p>
    <w:p w14:paraId="6224D054" w14:textId="77777777" w:rsidR="00C84F6A" w:rsidRDefault="00000000">
      <w:pPr>
        <w:pStyle w:val="Listaconvietas"/>
        <w:rPr>
          <w:rFonts w:hint="eastAsia"/>
        </w:rPr>
      </w:pPr>
      <w:r>
        <w:t>Preparar tarde.</w:t>
      </w:r>
    </w:p>
    <w:p w14:paraId="395919FB" w14:textId="77777777" w:rsidR="00C84F6A" w:rsidRDefault="00000000">
      <w:pPr>
        <w:pStyle w:val="Listaconvietas"/>
        <w:rPr>
          <w:rFonts w:hint="eastAsia"/>
        </w:rPr>
      </w:pPr>
      <w:r>
        <w:t>Impactar atrás.</w:t>
      </w:r>
    </w:p>
    <w:p w14:paraId="2A468881" w14:textId="77777777" w:rsidR="00C84F6A" w:rsidRDefault="00000000">
      <w:pPr>
        <w:pStyle w:val="Listaconvietas"/>
        <w:rPr>
          <w:rFonts w:hint="eastAsia"/>
        </w:rPr>
      </w:pPr>
      <w:r>
        <w:t>No flexionar.</w:t>
      </w:r>
    </w:p>
    <w:p w14:paraId="6EEF79ED" w14:textId="77777777" w:rsidR="00C84F6A" w:rsidRDefault="00000000">
      <w:pPr>
        <w:pStyle w:val="Listaconvietas"/>
        <w:rPr>
          <w:rFonts w:hint="eastAsia"/>
        </w:rPr>
      </w:pPr>
      <w:r>
        <w:t>Buscar potencia en una pelota incómoda.</w:t>
      </w:r>
    </w:p>
    <w:p w14:paraId="74257AB9" w14:textId="77777777" w:rsidR="00C84F6A" w:rsidRDefault="00000000">
      <w:pPr>
        <w:pStyle w:val="Ttulo1"/>
      </w:pPr>
      <w:r>
        <w:t>13. DOBLE PARED DE DRIVE</w:t>
      </w:r>
    </w:p>
    <w:p w14:paraId="5CE1EE56" w14:textId="77777777" w:rsidR="00C84F6A" w:rsidRDefault="00000000">
      <w:pPr>
        <w:rPr>
          <w:rFonts w:hint="eastAsia"/>
        </w:rPr>
      </w:pPr>
      <w:r>
        <w:t>La doble pared exige interpretar dos rebotes antes de ejecutar.</w:t>
      </w:r>
    </w:p>
    <w:p w14:paraId="62813F11" w14:textId="77777777" w:rsidR="00C84F6A" w:rsidRDefault="00000000">
      <w:pPr>
        <w:pStyle w:val="Ttulo2"/>
      </w:pPr>
      <w:r>
        <w:t>Objetivo</w:t>
      </w:r>
    </w:p>
    <w:p w14:paraId="135D699D" w14:textId="77777777" w:rsidR="00C84F6A" w:rsidRDefault="00000000">
      <w:pPr>
        <w:rPr>
          <w:rFonts w:hint="eastAsia"/>
        </w:rPr>
      </w:pPr>
      <w:r>
        <w:t>Leer correctamente la trayectoria, posicionarse y ejecutar un drive controlado.</w:t>
      </w:r>
    </w:p>
    <w:p w14:paraId="01A957DF" w14:textId="77777777" w:rsidR="00C84F6A" w:rsidRDefault="00000000">
      <w:pPr>
        <w:pStyle w:val="Ttulo2"/>
      </w:pPr>
      <w:r>
        <w:t>Lectura</w:t>
      </w:r>
    </w:p>
    <w:p w14:paraId="589CC374" w14:textId="77777777" w:rsidR="00C84F6A" w:rsidRDefault="00000000">
      <w:pPr>
        <w:rPr>
          <w:rFonts w:hint="eastAsia"/>
        </w:rPr>
      </w:pPr>
      <w:r>
        <w:t>Determinar:</w:t>
      </w:r>
    </w:p>
    <w:p w14:paraId="110310E3" w14:textId="77777777" w:rsidR="00C84F6A" w:rsidRDefault="00000000">
      <w:pPr>
        <w:pStyle w:val="Listaconvietas"/>
        <w:rPr>
          <w:rFonts w:hint="eastAsia"/>
        </w:rPr>
      </w:pPr>
      <w:r>
        <w:t>Primera pared.</w:t>
      </w:r>
    </w:p>
    <w:p w14:paraId="3DAB87F1" w14:textId="77777777" w:rsidR="00C84F6A" w:rsidRDefault="00000000">
      <w:pPr>
        <w:pStyle w:val="Listaconvietas"/>
        <w:rPr>
          <w:rFonts w:hint="eastAsia"/>
        </w:rPr>
      </w:pPr>
      <w:r>
        <w:t>Segunda pared.</w:t>
      </w:r>
    </w:p>
    <w:p w14:paraId="788AFA38" w14:textId="77777777" w:rsidR="00C84F6A" w:rsidRDefault="00000000">
      <w:pPr>
        <w:pStyle w:val="Listaconvietas"/>
        <w:rPr>
          <w:rFonts w:hint="eastAsia"/>
        </w:rPr>
      </w:pPr>
      <w:r>
        <w:t>Dirección de salida.</w:t>
      </w:r>
    </w:p>
    <w:p w14:paraId="06AE361A" w14:textId="77777777" w:rsidR="00C84F6A" w:rsidRDefault="00000000">
      <w:pPr>
        <w:pStyle w:val="Listaconvietas"/>
        <w:rPr>
          <w:rFonts w:hint="eastAsia"/>
        </w:rPr>
      </w:pPr>
      <w:r>
        <w:t>Velocidad.</w:t>
      </w:r>
    </w:p>
    <w:p w14:paraId="645E2B61" w14:textId="77777777" w:rsidR="00C84F6A" w:rsidRDefault="00000000">
      <w:pPr>
        <w:pStyle w:val="Listaconvietas"/>
        <w:rPr>
          <w:rFonts w:hint="eastAsia"/>
        </w:rPr>
      </w:pPr>
      <w:r>
        <w:t>Altura.</w:t>
      </w:r>
    </w:p>
    <w:p w14:paraId="0BB32153" w14:textId="77777777" w:rsidR="00C84F6A" w:rsidRDefault="00000000">
      <w:pPr>
        <w:pStyle w:val="Listaconvietas"/>
        <w:rPr>
          <w:rFonts w:hint="eastAsia"/>
        </w:rPr>
      </w:pPr>
      <w:r>
        <w:t>Profundidad.</w:t>
      </w:r>
    </w:p>
    <w:p w14:paraId="72123501" w14:textId="77777777" w:rsidR="00C84F6A" w:rsidRDefault="00000000">
      <w:pPr>
        <w:pStyle w:val="Ttulo3"/>
      </w:pPr>
      <w:r>
        <w:t>Regla fundamental</w:t>
      </w:r>
    </w:p>
    <w:p w14:paraId="3F886EFC" w14:textId="77777777" w:rsidR="00C84F6A" w:rsidRDefault="00000000">
      <w:pPr>
        <w:pStyle w:val="EBQuote"/>
        <w:rPr>
          <w:rFonts w:hint="eastAsia"/>
        </w:rPr>
      </w:pPr>
      <w:r>
        <w:t>Primero leer la trayectoria; después desplazarse.</w:t>
      </w:r>
    </w:p>
    <w:p w14:paraId="70168AB1" w14:textId="77777777" w:rsidR="00C84F6A" w:rsidRDefault="00000000">
      <w:pPr>
        <w:pStyle w:val="Ttulo2"/>
      </w:pPr>
      <w:r>
        <w:t>Desplazamiento</w:t>
      </w:r>
    </w:p>
    <w:p w14:paraId="2BD39DA4" w14:textId="77777777" w:rsidR="00C84F6A" w:rsidRDefault="00000000">
      <w:pPr>
        <w:rPr>
          <w:rFonts w:hint="eastAsia"/>
        </w:rPr>
      </w:pPr>
      <w:r>
        <w:t>Debe ser rápido pero equilibrado, utilizando pasos de ajuste.</w:t>
      </w:r>
    </w:p>
    <w:p w14:paraId="7053616F" w14:textId="77777777" w:rsidR="00C84F6A" w:rsidRDefault="00000000">
      <w:pPr>
        <w:pStyle w:val="Ttulo2"/>
      </w:pPr>
      <w:r>
        <w:lastRenderedPageBreak/>
        <w:t>Giro</w:t>
      </w:r>
    </w:p>
    <w:p w14:paraId="49CDDCC1" w14:textId="77777777" w:rsidR="00C84F6A" w:rsidRDefault="00000000">
      <w:pPr>
        <w:rPr>
          <w:rFonts w:hint="eastAsia"/>
        </w:rPr>
      </w:pPr>
      <w:r>
        <w:t>Cuando se confirma que la pelota saldrá hacia el drive:</w:t>
      </w:r>
    </w:p>
    <w:p w14:paraId="799AB4A6" w14:textId="77777777" w:rsidR="00C84F6A" w:rsidRDefault="00000000">
      <w:pPr>
        <w:pStyle w:val="Listaconnmeros"/>
        <w:rPr>
          <w:rFonts w:hint="eastAsia"/>
        </w:rPr>
      </w:pPr>
      <w:r>
        <w:t>Girar hombros.</w:t>
      </w:r>
    </w:p>
    <w:p w14:paraId="3F112AA8" w14:textId="77777777" w:rsidR="00C84F6A" w:rsidRDefault="00000000">
      <w:pPr>
        <w:pStyle w:val="Listaconnmeros"/>
        <w:rPr>
          <w:rFonts w:hint="eastAsia"/>
        </w:rPr>
      </w:pPr>
      <w:r>
        <w:t>Preparar pala.</w:t>
      </w:r>
    </w:p>
    <w:p w14:paraId="109E4DAB" w14:textId="77777777" w:rsidR="00C84F6A" w:rsidRDefault="00000000">
      <w:pPr>
        <w:pStyle w:val="Listaconnmeros"/>
        <w:rPr>
          <w:rFonts w:hint="eastAsia"/>
        </w:rPr>
      </w:pPr>
      <w:r>
        <w:t>Colocarse de costado.</w:t>
      </w:r>
    </w:p>
    <w:p w14:paraId="24165C69" w14:textId="77777777" w:rsidR="00C84F6A" w:rsidRDefault="00000000">
      <w:pPr>
        <w:pStyle w:val="Listaconnmeros"/>
        <w:rPr>
          <w:rFonts w:hint="eastAsia"/>
        </w:rPr>
      </w:pPr>
      <w:r>
        <w:t>Mantener la mirada.</w:t>
      </w:r>
    </w:p>
    <w:p w14:paraId="08E3DFF8" w14:textId="77777777" w:rsidR="00C84F6A" w:rsidRDefault="00000000">
      <w:pPr>
        <w:pStyle w:val="Listaconnmeros"/>
        <w:rPr>
          <w:rFonts w:hint="eastAsia"/>
        </w:rPr>
      </w:pPr>
      <w:r>
        <w:t>Ajustar distancia.</w:t>
      </w:r>
    </w:p>
    <w:p w14:paraId="2913ECEF" w14:textId="77777777" w:rsidR="00C84F6A" w:rsidRDefault="00000000">
      <w:pPr>
        <w:pStyle w:val="Ttulo2"/>
      </w:pPr>
      <w:r>
        <w:t>Distancia</w:t>
      </w:r>
    </w:p>
    <w:p w14:paraId="7C755D5E" w14:textId="77777777" w:rsidR="00C84F6A" w:rsidRDefault="00000000">
      <w:pPr>
        <w:rPr>
          <w:rFonts w:hint="eastAsia"/>
        </w:rPr>
      </w:pPr>
      <w:r>
        <w:t>Evitar:</w:t>
      </w:r>
    </w:p>
    <w:p w14:paraId="3D8BE977" w14:textId="77777777" w:rsidR="00C84F6A" w:rsidRDefault="00000000">
      <w:pPr>
        <w:pStyle w:val="Listaconvietas"/>
        <w:rPr>
          <w:rFonts w:hint="eastAsia"/>
        </w:rPr>
      </w:pPr>
      <w:r>
        <w:t>Quedarse demasiado cerca.</w:t>
      </w:r>
    </w:p>
    <w:p w14:paraId="3B88600F" w14:textId="77777777" w:rsidR="00C84F6A" w:rsidRDefault="00000000">
      <w:pPr>
        <w:pStyle w:val="Listaconvietas"/>
        <w:rPr>
          <w:rFonts w:hint="eastAsia"/>
        </w:rPr>
      </w:pPr>
      <w:r>
        <w:t>Retroceder demasiado.</w:t>
      </w:r>
    </w:p>
    <w:p w14:paraId="79D9F384" w14:textId="77777777" w:rsidR="00C84F6A" w:rsidRDefault="00000000">
      <w:pPr>
        <w:pStyle w:val="Listaconvietas"/>
        <w:rPr>
          <w:rFonts w:hint="eastAsia"/>
        </w:rPr>
      </w:pPr>
      <w:r>
        <w:t>Golpear sin espacio.</w:t>
      </w:r>
    </w:p>
    <w:p w14:paraId="39600783" w14:textId="77777777" w:rsidR="00C84F6A" w:rsidRDefault="00000000">
      <w:pPr>
        <w:pStyle w:val="Listaconvietas"/>
        <w:rPr>
          <w:rFonts w:hint="eastAsia"/>
        </w:rPr>
      </w:pPr>
      <w:r>
        <w:t>Dejar la pelota detrás.</w:t>
      </w:r>
    </w:p>
    <w:p w14:paraId="340D1078" w14:textId="77777777" w:rsidR="00C84F6A" w:rsidRDefault="00000000">
      <w:pPr>
        <w:pStyle w:val="Ttulo2"/>
      </w:pPr>
      <w:r>
        <w:t>Punto de impacto</w:t>
      </w:r>
    </w:p>
    <w:p w14:paraId="743DAA4D" w14:textId="77777777" w:rsidR="00C84F6A" w:rsidRDefault="00000000">
      <w:pPr>
        <w:rPr>
          <w:rFonts w:hint="eastAsia"/>
        </w:rPr>
      </w:pPr>
      <w:r>
        <w:t>Buscar pelota delante y al costado del cuerpo.</w:t>
      </w:r>
    </w:p>
    <w:p w14:paraId="7CBB3C96" w14:textId="77777777" w:rsidR="00C84F6A" w:rsidRDefault="00000000">
      <w:pPr>
        <w:pStyle w:val="Ttulo2"/>
      </w:pPr>
      <w:r>
        <w:t>Dirección</w:t>
      </w:r>
    </w:p>
    <w:p w14:paraId="361046FF" w14:textId="77777777" w:rsidR="00C84F6A" w:rsidRDefault="00000000">
      <w:pPr>
        <w:rPr>
          <w:rFonts w:hint="eastAsia"/>
        </w:rPr>
      </w:pPr>
      <w:r>
        <w:t>Puede buscarse:</w:t>
      </w:r>
    </w:p>
    <w:p w14:paraId="29806BE5" w14:textId="77777777" w:rsidR="00C84F6A" w:rsidRDefault="00000000">
      <w:pPr>
        <w:pStyle w:val="Listaconvietas"/>
        <w:rPr>
          <w:rFonts w:hint="eastAsia"/>
        </w:rPr>
      </w:pPr>
      <w:r>
        <w:t>Paralelo.</w:t>
      </w:r>
    </w:p>
    <w:p w14:paraId="3EB80011" w14:textId="77777777" w:rsidR="00C84F6A" w:rsidRDefault="00000000">
      <w:pPr>
        <w:pStyle w:val="Listaconvietas"/>
        <w:rPr>
          <w:rFonts w:hint="eastAsia"/>
        </w:rPr>
      </w:pPr>
      <w:r>
        <w:t>Cruzado.</w:t>
      </w:r>
    </w:p>
    <w:p w14:paraId="33E757C8" w14:textId="77777777" w:rsidR="00C84F6A" w:rsidRDefault="00000000">
      <w:pPr>
        <w:pStyle w:val="Listaconvietas"/>
        <w:rPr>
          <w:rFonts w:hint="eastAsia"/>
        </w:rPr>
      </w:pPr>
      <w:r>
        <w:t>Centro.</w:t>
      </w:r>
    </w:p>
    <w:p w14:paraId="4D1F51B2" w14:textId="77777777" w:rsidR="00C84F6A" w:rsidRDefault="00000000">
      <w:pPr>
        <w:pStyle w:val="Listaconvietas"/>
        <w:rPr>
          <w:rFonts w:hint="eastAsia"/>
        </w:rPr>
      </w:pPr>
      <w:r>
        <w:t>Cuerpo.</w:t>
      </w:r>
    </w:p>
    <w:p w14:paraId="458E02CA" w14:textId="77777777" w:rsidR="00C84F6A" w:rsidRDefault="00000000">
      <w:pPr>
        <w:pStyle w:val="Listaconvietas"/>
        <w:rPr>
          <w:rFonts w:hint="eastAsia"/>
        </w:rPr>
      </w:pPr>
      <w:r>
        <w:t>Profundidad.</w:t>
      </w:r>
    </w:p>
    <w:p w14:paraId="740DD326" w14:textId="77777777" w:rsidR="00C84F6A" w:rsidRDefault="00000000">
      <w:pPr>
        <w:pStyle w:val="Ttulo2"/>
      </w:pPr>
      <w:r>
        <w:t>Errores frecuentes</w:t>
      </w:r>
    </w:p>
    <w:p w14:paraId="516A5BDB" w14:textId="77777777" w:rsidR="00C84F6A" w:rsidRDefault="00000000">
      <w:pPr>
        <w:pStyle w:val="Listaconvietas"/>
        <w:rPr>
          <w:rFonts w:hint="eastAsia"/>
        </w:rPr>
      </w:pPr>
      <w:r>
        <w:t>Salir corriendo sin leer.</w:t>
      </w:r>
    </w:p>
    <w:p w14:paraId="7852AE8E" w14:textId="77777777" w:rsidR="00C84F6A" w:rsidRDefault="00000000">
      <w:pPr>
        <w:pStyle w:val="Listaconvietas"/>
        <w:rPr>
          <w:rFonts w:hint="eastAsia"/>
        </w:rPr>
      </w:pPr>
      <w:r>
        <w:t>Mirar solamente la pelota.</w:t>
      </w:r>
    </w:p>
    <w:p w14:paraId="16FF812A" w14:textId="77777777" w:rsidR="00C84F6A" w:rsidRDefault="00000000">
      <w:pPr>
        <w:pStyle w:val="Listaconvietas"/>
        <w:rPr>
          <w:rFonts w:hint="eastAsia"/>
        </w:rPr>
      </w:pPr>
      <w:r>
        <w:t>Quedarse cerca de la esquina.</w:t>
      </w:r>
    </w:p>
    <w:p w14:paraId="630ADA3C" w14:textId="77777777" w:rsidR="00C84F6A" w:rsidRDefault="00000000">
      <w:pPr>
        <w:pStyle w:val="Listaconvietas"/>
        <w:rPr>
          <w:rFonts w:hint="eastAsia"/>
        </w:rPr>
      </w:pPr>
      <w:r>
        <w:t>Preparar tarde.</w:t>
      </w:r>
    </w:p>
    <w:p w14:paraId="32630F8E" w14:textId="77777777" w:rsidR="00C84F6A" w:rsidRDefault="00000000">
      <w:pPr>
        <w:pStyle w:val="Listaconvietas"/>
        <w:rPr>
          <w:rFonts w:hint="eastAsia"/>
        </w:rPr>
      </w:pPr>
      <w:r>
        <w:t>Impactar detrás.</w:t>
      </w:r>
    </w:p>
    <w:p w14:paraId="1D5899AC" w14:textId="77777777" w:rsidR="00C84F6A" w:rsidRDefault="00000000">
      <w:pPr>
        <w:pStyle w:val="Listaconvietas"/>
        <w:rPr>
          <w:rFonts w:hint="eastAsia"/>
        </w:rPr>
      </w:pPr>
      <w:r>
        <w:t>Buscar potencia.</w:t>
      </w:r>
    </w:p>
    <w:p w14:paraId="6B0C2237" w14:textId="77777777" w:rsidR="00C84F6A" w:rsidRDefault="00000000">
      <w:pPr>
        <w:pStyle w:val="Ttulo1"/>
      </w:pPr>
      <w:r>
        <w:t>14. DOBLE PARED DE REVÉS</w:t>
      </w:r>
    </w:p>
    <w:p w14:paraId="4B8983CD" w14:textId="77777777" w:rsidR="00C84F6A" w:rsidRDefault="00000000">
      <w:pPr>
        <w:rPr>
          <w:rFonts w:hint="eastAsia"/>
        </w:rPr>
      </w:pPr>
      <w:r>
        <w:t>Presenta la misma dificultad de lectura, pero la pelota termina saliendo hacia el revés.</w:t>
      </w:r>
    </w:p>
    <w:p w14:paraId="759237FF" w14:textId="77777777" w:rsidR="00C84F6A" w:rsidRDefault="00000000">
      <w:pPr>
        <w:pStyle w:val="Ttulo2"/>
      </w:pPr>
      <w:r>
        <w:t>Secuencia</w:t>
      </w:r>
    </w:p>
    <w:p w14:paraId="057B1A64" w14:textId="77777777" w:rsidR="00C84F6A" w:rsidRDefault="00000000">
      <w:pPr>
        <w:rPr>
          <w:rFonts w:hint="eastAsia"/>
        </w:rPr>
      </w:pPr>
      <w:r>
        <w:t>Leer → anticipar → desplazarse → girar → preparar → ajustar → impactar → recuperar.</w:t>
      </w:r>
    </w:p>
    <w:p w14:paraId="5EB01F68" w14:textId="77777777" w:rsidR="00C84F6A" w:rsidRDefault="00000000">
      <w:pPr>
        <w:pStyle w:val="Ttulo2"/>
      </w:pPr>
      <w:r>
        <w:lastRenderedPageBreak/>
        <w:t>Preparación</w:t>
      </w:r>
    </w:p>
    <w:p w14:paraId="25B1B1A6" w14:textId="77777777" w:rsidR="00C84F6A" w:rsidRDefault="00000000">
      <w:pPr>
        <w:rPr>
          <w:rFonts w:hint="eastAsia"/>
        </w:rPr>
      </w:pPr>
      <w:r>
        <w:t>Debe realizarse durante el desplazamiento.</w:t>
      </w:r>
    </w:p>
    <w:p w14:paraId="2CF8F11E" w14:textId="77777777" w:rsidR="00C84F6A" w:rsidRDefault="00000000">
      <w:pPr>
        <w:pStyle w:val="Ttulo2"/>
      </w:pPr>
      <w:r>
        <w:t>Punto de impacto</w:t>
      </w:r>
    </w:p>
    <w:p w14:paraId="6546CE22" w14:textId="77777777" w:rsidR="00C84F6A" w:rsidRDefault="00000000">
      <w:pPr>
        <w:rPr>
          <w:rFonts w:hint="eastAsia"/>
        </w:rPr>
      </w:pPr>
      <w:r>
        <w:t>Delante del cuerpo, con equilibrio y espacio suficiente.</w:t>
      </w:r>
    </w:p>
    <w:p w14:paraId="685EDE11" w14:textId="77777777" w:rsidR="00C84F6A" w:rsidRDefault="00000000">
      <w:pPr>
        <w:pStyle w:val="Ttulo2"/>
      </w:pPr>
      <w:r>
        <w:t>Flexión</w:t>
      </w:r>
    </w:p>
    <w:p w14:paraId="1A7A2BB6" w14:textId="77777777" w:rsidR="00C84F6A" w:rsidRDefault="00000000">
      <w:pPr>
        <w:rPr>
          <w:rFonts w:hint="eastAsia"/>
        </w:rPr>
      </w:pPr>
      <w:r>
        <w:t>Las pelotas bajas deben resolverse bajando el centro de gravedad mediante las piernas.</w:t>
      </w:r>
    </w:p>
    <w:p w14:paraId="5BEBB06B" w14:textId="77777777" w:rsidR="00C84F6A" w:rsidRDefault="00000000">
      <w:pPr>
        <w:pStyle w:val="Ttulo2"/>
      </w:pPr>
      <w:r>
        <w:t>Dirección</w:t>
      </w:r>
    </w:p>
    <w:p w14:paraId="7BDBE7C3" w14:textId="77777777" w:rsidR="00C84F6A" w:rsidRDefault="00000000">
      <w:pPr>
        <w:pStyle w:val="Listaconvietas"/>
        <w:rPr>
          <w:rFonts w:hint="eastAsia"/>
        </w:rPr>
      </w:pPr>
      <w:r>
        <w:t>Cruzado.</w:t>
      </w:r>
    </w:p>
    <w:p w14:paraId="3E571D73" w14:textId="77777777" w:rsidR="00C84F6A" w:rsidRDefault="00000000">
      <w:pPr>
        <w:pStyle w:val="Listaconvietas"/>
        <w:rPr>
          <w:rFonts w:hint="eastAsia"/>
        </w:rPr>
      </w:pPr>
      <w:r>
        <w:t>Paralelo.</w:t>
      </w:r>
    </w:p>
    <w:p w14:paraId="2F119720" w14:textId="77777777" w:rsidR="00C84F6A" w:rsidRDefault="00000000">
      <w:pPr>
        <w:pStyle w:val="Listaconvietas"/>
        <w:rPr>
          <w:rFonts w:hint="eastAsia"/>
        </w:rPr>
      </w:pPr>
      <w:r>
        <w:t>Centro.</w:t>
      </w:r>
    </w:p>
    <w:p w14:paraId="50DF7201" w14:textId="77777777" w:rsidR="00C84F6A" w:rsidRDefault="00000000">
      <w:pPr>
        <w:pStyle w:val="Listaconvietas"/>
        <w:rPr>
          <w:rFonts w:hint="eastAsia"/>
        </w:rPr>
      </w:pPr>
      <w:r>
        <w:t>Cuerpo.</w:t>
      </w:r>
    </w:p>
    <w:p w14:paraId="27255FDD" w14:textId="77777777" w:rsidR="00C84F6A" w:rsidRDefault="00000000">
      <w:pPr>
        <w:pStyle w:val="Listaconvietas"/>
        <w:rPr>
          <w:rFonts w:hint="eastAsia"/>
        </w:rPr>
      </w:pPr>
      <w:r>
        <w:t>Profundo.</w:t>
      </w:r>
    </w:p>
    <w:p w14:paraId="5FDB7068" w14:textId="77777777" w:rsidR="00C84F6A" w:rsidRDefault="00000000">
      <w:pPr>
        <w:pStyle w:val="Ttulo2"/>
      </w:pPr>
      <w:r>
        <w:t>Recuperación</w:t>
      </w:r>
    </w:p>
    <w:p w14:paraId="00743ECB" w14:textId="77777777" w:rsidR="00C84F6A" w:rsidRDefault="00000000">
      <w:pPr>
        <w:rPr>
          <w:rFonts w:hint="eastAsia"/>
        </w:rPr>
      </w:pPr>
      <w:r>
        <w:t>Después del impacto:</w:t>
      </w:r>
    </w:p>
    <w:p w14:paraId="0699B2A3" w14:textId="77777777" w:rsidR="00C84F6A" w:rsidRDefault="00000000">
      <w:pPr>
        <w:pStyle w:val="Listaconnmeros"/>
        <w:rPr>
          <w:rFonts w:hint="eastAsia"/>
        </w:rPr>
      </w:pPr>
      <w:r>
        <w:t>Recuperar equilibrio.</w:t>
      </w:r>
    </w:p>
    <w:p w14:paraId="5166D63B" w14:textId="77777777" w:rsidR="00C84F6A" w:rsidRDefault="00000000">
      <w:pPr>
        <w:pStyle w:val="Listaconnmeros"/>
        <w:rPr>
          <w:rFonts w:hint="eastAsia"/>
        </w:rPr>
      </w:pPr>
      <w:r>
        <w:t>Observar.</w:t>
      </w:r>
    </w:p>
    <w:p w14:paraId="7135718D" w14:textId="77777777" w:rsidR="00C84F6A" w:rsidRDefault="00000000">
      <w:pPr>
        <w:pStyle w:val="Listaconnmeros"/>
        <w:rPr>
          <w:rFonts w:hint="eastAsia"/>
        </w:rPr>
      </w:pPr>
      <w:r>
        <w:t>Recuperar posición.</w:t>
      </w:r>
    </w:p>
    <w:p w14:paraId="2A522031" w14:textId="77777777" w:rsidR="00C84F6A" w:rsidRDefault="00000000">
      <w:pPr>
        <w:pStyle w:val="Listaconnmeros"/>
        <w:rPr>
          <w:rFonts w:hint="eastAsia"/>
        </w:rPr>
      </w:pPr>
      <w:r>
        <w:t>Preparar nuevamente.</w:t>
      </w:r>
    </w:p>
    <w:p w14:paraId="2BA9B5EB" w14:textId="77777777" w:rsidR="00C84F6A" w:rsidRDefault="00000000">
      <w:pPr>
        <w:pStyle w:val="Ttulo3"/>
      </w:pPr>
      <w:r>
        <w:t>Principio fundamental</w:t>
      </w:r>
    </w:p>
    <w:p w14:paraId="28B4C21A" w14:textId="77777777" w:rsidR="00C84F6A" w:rsidRDefault="00000000">
      <w:pPr>
        <w:pStyle w:val="EBQuote"/>
        <w:rPr>
          <w:rFonts w:hint="eastAsia"/>
        </w:rPr>
      </w:pPr>
      <w:r>
        <w:t>La doble pared se aprende primero con los pies y los ojos, y después con la pala.</w:t>
      </w:r>
    </w:p>
    <w:p w14:paraId="39872F18" w14:textId="77777777" w:rsidR="00C84F6A" w:rsidRDefault="00000000">
      <w:pPr>
        <w:pStyle w:val="Ttulo2"/>
      </w:pPr>
      <w:r>
        <w:t>Progresión</w:t>
      </w:r>
    </w:p>
    <w:p w14:paraId="122688C8" w14:textId="77777777" w:rsidR="00C84F6A" w:rsidRDefault="00000000">
      <w:pPr>
        <w:pStyle w:val="Ttulo3"/>
      </w:pPr>
      <w:r>
        <w:t>Nivel 1 — Lectura</w:t>
      </w:r>
    </w:p>
    <w:p w14:paraId="6B5A2B0F" w14:textId="77777777" w:rsidR="00C84F6A" w:rsidRDefault="00000000">
      <w:pPr>
        <w:rPr>
          <w:rFonts w:hint="eastAsia"/>
        </w:rPr>
      </w:pPr>
      <w:r>
        <w:t>El alumno no golpea. Identifica primera pared, segunda pared y dirección.</w:t>
      </w:r>
    </w:p>
    <w:p w14:paraId="7D32C672" w14:textId="77777777" w:rsidR="00C84F6A" w:rsidRDefault="00000000">
      <w:pPr>
        <w:pStyle w:val="Ttulo3"/>
      </w:pPr>
      <w:r>
        <w:t>Nivel 2 — Desplazamiento</w:t>
      </w:r>
    </w:p>
    <w:p w14:paraId="1FF4081D" w14:textId="77777777" w:rsidR="00C84F6A" w:rsidRDefault="00000000">
      <w:pPr>
        <w:rPr>
          <w:rFonts w:hint="eastAsia"/>
        </w:rPr>
      </w:pPr>
      <w:r>
        <w:t>Lee y se coloca.</w:t>
      </w:r>
    </w:p>
    <w:p w14:paraId="6FE80E62" w14:textId="77777777" w:rsidR="00C84F6A" w:rsidRDefault="00000000">
      <w:pPr>
        <w:pStyle w:val="Ttulo3"/>
      </w:pPr>
      <w:r>
        <w:t>Nivel 3 — Contacto</w:t>
      </w:r>
    </w:p>
    <w:p w14:paraId="347CBB3D" w14:textId="77777777" w:rsidR="00C84F6A" w:rsidRDefault="00000000">
      <w:pPr>
        <w:rPr>
          <w:rFonts w:hint="eastAsia"/>
        </w:rPr>
      </w:pPr>
      <w:r>
        <w:t>Incorpora el golpe a velocidad reducida.</w:t>
      </w:r>
    </w:p>
    <w:p w14:paraId="3027F3E5" w14:textId="77777777" w:rsidR="00C84F6A" w:rsidRDefault="00000000">
      <w:pPr>
        <w:pStyle w:val="Ttulo3"/>
      </w:pPr>
      <w:r>
        <w:t>Nivel 4 — Dirección</w:t>
      </w:r>
    </w:p>
    <w:p w14:paraId="07C45EC7" w14:textId="77777777" w:rsidR="00C84F6A" w:rsidRDefault="00000000">
      <w:pPr>
        <w:rPr>
          <w:rFonts w:hint="eastAsia"/>
        </w:rPr>
      </w:pPr>
      <w:r>
        <w:t>Se incorporan objetivos.</w:t>
      </w:r>
    </w:p>
    <w:p w14:paraId="1374AFD1" w14:textId="77777777" w:rsidR="00C84F6A" w:rsidRDefault="00000000">
      <w:pPr>
        <w:pStyle w:val="Ttulo3"/>
      </w:pPr>
      <w:r>
        <w:t>Nivel 5 — Decisión</w:t>
      </w:r>
    </w:p>
    <w:p w14:paraId="7E89AF40" w14:textId="77777777" w:rsidR="00C84F6A" w:rsidRDefault="00000000">
      <w:pPr>
        <w:rPr>
          <w:rFonts w:hint="eastAsia"/>
        </w:rPr>
      </w:pPr>
      <w:r>
        <w:t>Se modifican velocidad y trayectoria.</w:t>
      </w:r>
    </w:p>
    <w:p w14:paraId="031531A6" w14:textId="77777777" w:rsidR="00C84F6A" w:rsidRDefault="00000000">
      <w:pPr>
        <w:pStyle w:val="Ttulo3"/>
      </w:pPr>
      <w:r>
        <w:lastRenderedPageBreak/>
        <w:t>Nivel 6 — Juego real</w:t>
      </w:r>
    </w:p>
    <w:p w14:paraId="5F1E6978" w14:textId="77777777" w:rsidR="00C84F6A" w:rsidRDefault="00000000">
      <w:pPr>
        <w:rPr>
          <w:rFonts w:hint="eastAsia"/>
        </w:rPr>
      </w:pPr>
      <w:r>
        <w:t>La doble pared aparece dentro del punto.</w:t>
      </w:r>
    </w:p>
    <w:p w14:paraId="2CC11B55" w14:textId="77777777" w:rsidR="00C84F6A" w:rsidRDefault="00000000">
      <w:pPr>
        <w:pStyle w:val="Ttulo1"/>
      </w:pPr>
      <w:r>
        <w:t>15. VOLEA BAJA</w:t>
      </w:r>
    </w:p>
    <w:p w14:paraId="0742443B" w14:textId="77777777" w:rsidR="00C84F6A" w:rsidRDefault="00000000">
      <w:pPr>
        <w:pStyle w:val="Ttulo2"/>
      </w:pPr>
      <w:r>
        <w:t>Objetivo</w:t>
      </w:r>
    </w:p>
    <w:p w14:paraId="14402F54" w14:textId="77777777" w:rsidR="00C84F6A" w:rsidRDefault="00000000">
      <w:pPr>
        <w:rPr>
          <w:rFonts w:hint="eastAsia"/>
        </w:rPr>
      </w:pPr>
      <w:r>
        <w:t>Resolver pelotas bajas desde la zona de red manteniendo el control y la presión.</w:t>
      </w:r>
    </w:p>
    <w:p w14:paraId="7D645D36" w14:textId="77777777" w:rsidR="00C84F6A" w:rsidRDefault="00000000">
      <w:pPr>
        <w:pStyle w:val="Ttulo2"/>
      </w:pPr>
      <w:r>
        <w:t>Posición</w:t>
      </w:r>
    </w:p>
    <w:p w14:paraId="0E58ED90" w14:textId="77777777" w:rsidR="00C84F6A" w:rsidRDefault="00000000">
      <w:pPr>
        <w:pStyle w:val="Listaconvietas"/>
        <w:rPr>
          <w:rFonts w:hint="eastAsia"/>
        </w:rPr>
      </w:pPr>
      <w:r>
        <w:t>Rodillas semiflexionadas.</w:t>
      </w:r>
    </w:p>
    <w:p w14:paraId="049E540E" w14:textId="77777777" w:rsidR="00C84F6A" w:rsidRDefault="00000000">
      <w:pPr>
        <w:pStyle w:val="Listaconvietas"/>
        <w:rPr>
          <w:rFonts w:hint="eastAsia"/>
        </w:rPr>
      </w:pPr>
      <w:r>
        <w:t>Centro de gravedad bajo.</w:t>
      </w:r>
    </w:p>
    <w:p w14:paraId="490B4D0A" w14:textId="77777777" w:rsidR="00C84F6A" w:rsidRDefault="00000000">
      <w:pPr>
        <w:pStyle w:val="Listaconvietas"/>
        <w:rPr>
          <w:rFonts w:hint="eastAsia"/>
        </w:rPr>
      </w:pPr>
      <w:r>
        <w:t>Pies activos.</w:t>
      </w:r>
    </w:p>
    <w:p w14:paraId="51975C10" w14:textId="77777777" w:rsidR="00C84F6A" w:rsidRDefault="00000000">
      <w:pPr>
        <w:pStyle w:val="Listaconvietas"/>
        <w:rPr>
          <w:rFonts w:hint="eastAsia"/>
        </w:rPr>
      </w:pPr>
      <w:r>
        <w:t>Pala delante.</w:t>
      </w:r>
    </w:p>
    <w:p w14:paraId="36B3AD13" w14:textId="77777777" w:rsidR="00C84F6A" w:rsidRDefault="00000000">
      <w:pPr>
        <w:pStyle w:val="Listaconvietas"/>
        <w:rPr>
          <w:rFonts w:hint="eastAsia"/>
        </w:rPr>
      </w:pPr>
      <w:r>
        <w:t>Codos relajados.</w:t>
      </w:r>
    </w:p>
    <w:p w14:paraId="260394E2" w14:textId="77777777" w:rsidR="00C84F6A" w:rsidRDefault="00000000">
      <w:pPr>
        <w:pStyle w:val="Listaconvietas"/>
        <w:rPr>
          <w:rFonts w:hint="eastAsia"/>
        </w:rPr>
      </w:pPr>
      <w:r>
        <w:t>Peso hacia adelante.</w:t>
      </w:r>
    </w:p>
    <w:p w14:paraId="727379EA" w14:textId="77777777" w:rsidR="00C84F6A" w:rsidRDefault="00000000">
      <w:pPr>
        <w:pStyle w:val="Ttulo2"/>
      </w:pPr>
      <w:r>
        <w:t>Lectura</w:t>
      </w:r>
    </w:p>
    <w:p w14:paraId="531901B7" w14:textId="77777777" w:rsidR="00C84F6A" w:rsidRDefault="00000000">
      <w:pPr>
        <w:rPr>
          <w:rFonts w:hint="eastAsia"/>
        </w:rPr>
      </w:pPr>
      <w:r>
        <w:t>Identificar:</w:t>
      </w:r>
    </w:p>
    <w:p w14:paraId="01639F21" w14:textId="77777777" w:rsidR="00C84F6A" w:rsidRDefault="00000000">
      <w:pPr>
        <w:pStyle w:val="Listaconvietas"/>
        <w:rPr>
          <w:rFonts w:hint="eastAsia"/>
        </w:rPr>
      </w:pPr>
      <w:r>
        <w:t>Velocidad.</w:t>
      </w:r>
    </w:p>
    <w:p w14:paraId="65DC59B3" w14:textId="77777777" w:rsidR="00C84F6A" w:rsidRDefault="00000000">
      <w:pPr>
        <w:pStyle w:val="Listaconvietas"/>
        <w:rPr>
          <w:rFonts w:hint="eastAsia"/>
        </w:rPr>
      </w:pPr>
      <w:r>
        <w:t>Dirección.</w:t>
      </w:r>
    </w:p>
    <w:p w14:paraId="516A2861" w14:textId="77777777" w:rsidR="00C84F6A" w:rsidRDefault="00000000">
      <w:pPr>
        <w:pStyle w:val="Listaconvietas"/>
        <w:rPr>
          <w:rFonts w:hint="eastAsia"/>
        </w:rPr>
      </w:pPr>
      <w:r>
        <w:t>Altura.</w:t>
      </w:r>
    </w:p>
    <w:p w14:paraId="709BFC4F" w14:textId="77777777" w:rsidR="00C84F6A" w:rsidRDefault="00000000">
      <w:pPr>
        <w:pStyle w:val="Listaconvietas"/>
        <w:rPr>
          <w:rFonts w:hint="eastAsia"/>
        </w:rPr>
      </w:pPr>
      <w:r>
        <w:t>Efecto.</w:t>
      </w:r>
    </w:p>
    <w:p w14:paraId="2B2B5232" w14:textId="77777777" w:rsidR="00C84F6A" w:rsidRDefault="00000000">
      <w:pPr>
        <w:pStyle w:val="Listaconvietas"/>
        <w:rPr>
          <w:rFonts w:hint="eastAsia"/>
        </w:rPr>
      </w:pPr>
      <w:r>
        <w:t>Distancia a la red.</w:t>
      </w:r>
    </w:p>
    <w:p w14:paraId="37FD066E" w14:textId="77777777" w:rsidR="00C84F6A" w:rsidRDefault="00000000">
      <w:pPr>
        <w:pStyle w:val="Listaconvietas"/>
        <w:rPr>
          <w:rFonts w:hint="eastAsia"/>
        </w:rPr>
      </w:pPr>
      <w:r>
        <w:t>Posición rival.</w:t>
      </w:r>
    </w:p>
    <w:p w14:paraId="00EC81A2" w14:textId="77777777" w:rsidR="00C84F6A" w:rsidRDefault="00000000">
      <w:pPr>
        <w:pStyle w:val="Ttulo2"/>
      </w:pPr>
      <w:r>
        <w:t>Desplazamiento</w:t>
      </w:r>
    </w:p>
    <w:p w14:paraId="0C35C4E6" w14:textId="77777777" w:rsidR="00C84F6A" w:rsidRDefault="00000000">
      <w:pPr>
        <w:rPr>
          <w:rFonts w:hint="eastAsia"/>
        </w:rPr>
      </w:pPr>
      <w:r>
        <w:t>Llegar con el cuerpo detrás de la pelota utilizando pasos cortos.</w:t>
      </w:r>
    </w:p>
    <w:p w14:paraId="05CF6302" w14:textId="77777777" w:rsidR="00C84F6A" w:rsidRDefault="00000000">
      <w:pPr>
        <w:pStyle w:val="Ttulo2"/>
      </w:pPr>
      <w:r>
        <w:t>Preparación</w:t>
      </w:r>
    </w:p>
    <w:p w14:paraId="0015EC3B" w14:textId="77777777" w:rsidR="00C84F6A" w:rsidRDefault="00000000">
      <w:pPr>
        <w:rPr>
          <w:rFonts w:hint="eastAsia"/>
        </w:rPr>
      </w:pPr>
      <w:r>
        <w:t>Debe ser muy corta.</w:t>
      </w:r>
    </w:p>
    <w:p w14:paraId="64143A82" w14:textId="77777777" w:rsidR="00C84F6A" w:rsidRDefault="00000000">
      <w:pPr>
        <w:pStyle w:val="Ttulo2"/>
      </w:pPr>
      <w:r>
        <w:t>Flexión</w:t>
      </w:r>
    </w:p>
    <w:p w14:paraId="77156FB8" w14:textId="77777777" w:rsidR="00C84F6A" w:rsidRDefault="00000000">
      <w:pPr>
        <w:rPr>
          <w:rFonts w:hint="eastAsia"/>
        </w:rPr>
      </w:pPr>
      <w:r>
        <w:t>La altura debe adaptarse principalmente con las piernas.</w:t>
      </w:r>
    </w:p>
    <w:p w14:paraId="0C6BD797" w14:textId="77777777" w:rsidR="00C84F6A" w:rsidRDefault="00000000">
      <w:pPr>
        <w:pStyle w:val="Ttulo2"/>
      </w:pPr>
      <w:r>
        <w:t>Impacto</w:t>
      </w:r>
    </w:p>
    <w:p w14:paraId="203A6525" w14:textId="77777777" w:rsidR="00C84F6A" w:rsidRDefault="00000000">
      <w:pPr>
        <w:rPr>
          <w:rFonts w:hint="eastAsia"/>
        </w:rPr>
      </w:pPr>
      <w:r>
        <w:t>Delante del cuerpo y con la pala estable.</w:t>
      </w:r>
    </w:p>
    <w:p w14:paraId="7B46F323" w14:textId="77777777" w:rsidR="00C84F6A" w:rsidRDefault="00000000">
      <w:pPr>
        <w:pStyle w:val="Ttulo2"/>
      </w:pPr>
      <w:r>
        <w:t>Acción</w:t>
      </w:r>
    </w:p>
    <w:p w14:paraId="6BEA767B" w14:textId="77777777" w:rsidR="00C84F6A" w:rsidRDefault="00000000">
      <w:pPr>
        <w:rPr>
          <w:rFonts w:hint="eastAsia"/>
        </w:rPr>
      </w:pPr>
      <w:r>
        <w:t>Preparar → bloquear/acompañar → dirigir.</w:t>
      </w:r>
    </w:p>
    <w:p w14:paraId="1CD034C3" w14:textId="77777777" w:rsidR="00C84F6A" w:rsidRDefault="00000000">
      <w:pPr>
        <w:pStyle w:val="Ttulo2"/>
      </w:pPr>
      <w:r>
        <w:lastRenderedPageBreak/>
        <w:t>Dirección</w:t>
      </w:r>
    </w:p>
    <w:p w14:paraId="7A84DBDA" w14:textId="77777777" w:rsidR="00C84F6A" w:rsidRDefault="00000000">
      <w:pPr>
        <w:pStyle w:val="Listaconvietas"/>
        <w:rPr>
          <w:rFonts w:hint="eastAsia"/>
        </w:rPr>
      </w:pPr>
      <w:r>
        <w:t>Cruzada.</w:t>
      </w:r>
    </w:p>
    <w:p w14:paraId="55F3312E" w14:textId="77777777" w:rsidR="00C84F6A" w:rsidRDefault="00000000">
      <w:pPr>
        <w:pStyle w:val="Listaconvietas"/>
        <w:rPr>
          <w:rFonts w:hint="eastAsia"/>
        </w:rPr>
      </w:pPr>
      <w:r>
        <w:t>Paralela.</w:t>
      </w:r>
    </w:p>
    <w:p w14:paraId="6DB29CA2" w14:textId="77777777" w:rsidR="00C84F6A" w:rsidRDefault="00000000">
      <w:pPr>
        <w:pStyle w:val="Listaconvietas"/>
        <w:rPr>
          <w:rFonts w:hint="eastAsia"/>
        </w:rPr>
      </w:pPr>
      <w:r>
        <w:t>Cuerpo.</w:t>
      </w:r>
    </w:p>
    <w:p w14:paraId="782FD468" w14:textId="77777777" w:rsidR="00C84F6A" w:rsidRDefault="00000000">
      <w:pPr>
        <w:pStyle w:val="Listaconvietas"/>
        <w:rPr>
          <w:rFonts w:hint="eastAsia"/>
        </w:rPr>
      </w:pPr>
      <w:r>
        <w:t>Centro.</w:t>
      </w:r>
    </w:p>
    <w:p w14:paraId="5DF486CD" w14:textId="77777777" w:rsidR="00C84F6A" w:rsidRDefault="00000000">
      <w:pPr>
        <w:pStyle w:val="Listaconvietas"/>
        <w:rPr>
          <w:rFonts w:hint="eastAsia"/>
        </w:rPr>
      </w:pPr>
      <w:r>
        <w:t>Pies del rival.</w:t>
      </w:r>
    </w:p>
    <w:p w14:paraId="08E44B68" w14:textId="77777777" w:rsidR="00C84F6A" w:rsidRDefault="00000000">
      <w:pPr>
        <w:rPr>
          <w:rFonts w:hint="eastAsia"/>
        </w:rPr>
      </w:pPr>
      <w:r>
        <w:t>Jugar a los pies puede ser especialmente efectivo cuando el rival avanza hacia la red.</w:t>
      </w:r>
    </w:p>
    <w:p w14:paraId="392D7B98" w14:textId="77777777" w:rsidR="00C84F6A" w:rsidRDefault="00000000">
      <w:pPr>
        <w:pStyle w:val="Ttulo2"/>
      </w:pPr>
      <w:r>
        <w:t>Errores frecuentes</w:t>
      </w:r>
    </w:p>
    <w:p w14:paraId="20EB5382" w14:textId="77777777" w:rsidR="00C84F6A" w:rsidRDefault="00000000">
      <w:pPr>
        <w:pStyle w:val="Listaconvietas"/>
        <w:rPr>
          <w:rFonts w:hint="eastAsia"/>
        </w:rPr>
      </w:pPr>
      <w:r>
        <w:t>Golpear solo con brazo.</w:t>
      </w:r>
    </w:p>
    <w:p w14:paraId="7EEF5B2B" w14:textId="77777777" w:rsidR="00C84F6A" w:rsidRDefault="00000000">
      <w:pPr>
        <w:pStyle w:val="Listaconvietas"/>
        <w:rPr>
          <w:rFonts w:hint="eastAsia"/>
        </w:rPr>
      </w:pPr>
      <w:r>
        <w:t>No flexionar.</w:t>
      </w:r>
    </w:p>
    <w:p w14:paraId="3F89829F" w14:textId="77777777" w:rsidR="00C84F6A" w:rsidRDefault="00000000">
      <w:pPr>
        <w:pStyle w:val="Listaconvietas"/>
        <w:rPr>
          <w:rFonts w:hint="eastAsia"/>
        </w:rPr>
      </w:pPr>
      <w:r>
        <w:t>Preparación demasiado grande.</w:t>
      </w:r>
    </w:p>
    <w:p w14:paraId="1964ED4C" w14:textId="77777777" w:rsidR="00C84F6A" w:rsidRDefault="00000000">
      <w:pPr>
        <w:pStyle w:val="Listaconvietas"/>
        <w:rPr>
          <w:rFonts w:hint="eastAsia"/>
        </w:rPr>
      </w:pPr>
      <w:r>
        <w:t>Golpear demasiado cerca.</w:t>
      </w:r>
    </w:p>
    <w:p w14:paraId="4FF046CA" w14:textId="77777777" w:rsidR="00C84F6A" w:rsidRDefault="00000000">
      <w:pPr>
        <w:pStyle w:val="Listaconvietas"/>
        <w:rPr>
          <w:rFonts w:hint="eastAsia"/>
        </w:rPr>
      </w:pPr>
      <w:r>
        <w:t>Abrir demasiado la pala.</w:t>
      </w:r>
    </w:p>
    <w:p w14:paraId="4FD8867A" w14:textId="77777777" w:rsidR="00C84F6A" w:rsidRDefault="00000000">
      <w:pPr>
        <w:pStyle w:val="Listaconvietas"/>
        <w:rPr>
          <w:rFonts w:hint="eastAsia"/>
        </w:rPr>
      </w:pPr>
      <w:r>
        <w:t>No recuperar.</w:t>
      </w:r>
    </w:p>
    <w:p w14:paraId="40ABE105" w14:textId="77777777" w:rsidR="00C84F6A" w:rsidRDefault="00000000">
      <w:pPr>
        <w:pStyle w:val="Listaconvietas"/>
        <w:rPr>
          <w:rFonts w:hint="eastAsia"/>
        </w:rPr>
      </w:pPr>
      <w:r>
        <w:t>Buscar potencia innecesaria.</w:t>
      </w:r>
    </w:p>
    <w:p w14:paraId="1CE44978" w14:textId="77777777" w:rsidR="00C84F6A" w:rsidRDefault="00000000">
      <w:pPr>
        <w:pStyle w:val="Ttulo3"/>
      </w:pPr>
      <w:r>
        <w:t>Clave</w:t>
      </w:r>
    </w:p>
    <w:p w14:paraId="7CE35376" w14:textId="77777777" w:rsidR="00C84F6A" w:rsidRDefault="00000000">
      <w:pPr>
        <w:pStyle w:val="EBQuote"/>
        <w:rPr>
          <w:rFonts w:hint="eastAsia"/>
        </w:rPr>
      </w:pPr>
      <w:r>
        <w:t>Control + profundidad + dirección + recuperación.</w:t>
      </w:r>
    </w:p>
    <w:p w14:paraId="3805D206" w14:textId="77777777" w:rsidR="00C84F6A" w:rsidRDefault="00000000">
      <w:pPr>
        <w:pStyle w:val="Ttulo1"/>
      </w:pPr>
      <w:r>
        <w:t>16. VOLEA ALTA DE ATAQUE</w:t>
      </w:r>
    </w:p>
    <w:p w14:paraId="52570945" w14:textId="77777777" w:rsidR="00C84F6A" w:rsidRDefault="00000000">
      <w:pPr>
        <w:pStyle w:val="Ttulo2"/>
      </w:pPr>
      <w:r>
        <w:t>Objetivo</w:t>
      </w:r>
    </w:p>
    <w:p w14:paraId="700B74C7" w14:textId="77777777" w:rsidR="00C84F6A" w:rsidRDefault="00000000">
      <w:pPr>
        <w:rPr>
          <w:rFonts w:hint="eastAsia"/>
        </w:rPr>
      </w:pPr>
      <w:r>
        <w:t>Presionar al rival, reducir su tiempo de reacción y generar una pelota difícil manteniendo una posición ofensiva.</w:t>
      </w:r>
    </w:p>
    <w:p w14:paraId="028BF8E6" w14:textId="77777777" w:rsidR="00C84F6A" w:rsidRDefault="00000000">
      <w:pPr>
        <w:pStyle w:val="Ttulo2"/>
      </w:pPr>
      <w:r>
        <w:t>Posición</w:t>
      </w:r>
    </w:p>
    <w:p w14:paraId="4ED833BF" w14:textId="77777777" w:rsidR="00C84F6A" w:rsidRDefault="00000000">
      <w:pPr>
        <w:pStyle w:val="Listaconvietas"/>
        <w:rPr>
          <w:rFonts w:hint="eastAsia"/>
        </w:rPr>
      </w:pPr>
      <w:r>
        <w:t>Piernas semiflexionadas.</w:t>
      </w:r>
    </w:p>
    <w:p w14:paraId="5745F5F6" w14:textId="77777777" w:rsidR="00C84F6A" w:rsidRDefault="00000000">
      <w:pPr>
        <w:pStyle w:val="Listaconvietas"/>
        <w:rPr>
          <w:rFonts w:hint="eastAsia"/>
        </w:rPr>
      </w:pPr>
      <w:r>
        <w:t>Pies activos.</w:t>
      </w:r>
    </w:p>
    <w:p w14:paraId="31F9CB77" w14:textId="77777777" w:rsidR="00C84F6A" w:rsidRDefault="00000000">
      <w:pPr>
        <w:pStyle w:val="Listaconvietas"/>
        <w:rPr>
          <w:rFonts w:hint="eastAsia"/>
        </w:rPr>
      </w:pPr>
      <w:r>
        <w:t>Peso hacia adelante.</w:t>
      </w:r>
    </w:p>
    <w:p w14:paraId="56FF59B0" w14:textId="77777777" w:rsidR="00C84F6A" w:rsidRDefault="00000000">
      <w:pPr>
        <w:pStyle w:val="Listaconvietas"/>
        <w:rPr>
          <w:rFonts w:hint="eastAsia"/>
        </w:rPr>
      </w:pPr>
      <w:r>
        <w:t>Pala delante.</w:t>
      </w:r>
    </w:p>
    <w:p w14:paraId="1D209D64" w14:textId="77777777" w:rsidR="00C84F6A" w:rsidRDefault="00000000">
      <w:pPr>
        <w:pStyle w:val="Listaconvietas"/>
        <w:rPr>
          <w:rFonts w:hint="eastAsia"/>
        </w:rPr>
      </w:pPr>
      <w:r>
        <w:t>Mirada sobre la pelota.</w:t>
      </w:r>
    </w:p>
    <w:p w14:paraId="0742C0C0" w14:textId="77777777" w:rsidR="00C84F6A" w:rsidRDefault="00000000">
      <w:pPr>
        <w:pStyle w:val="Ttulo2"/>
      </w:pPr>
      <w:r>
        <w:t>Lectura</w:t>
      </w:r>
    </w:p>
    <w:p w14:paraId="26E93ACD" w14:textId="77777777" w:rsidR="00C84F6A" w:rsidRDefault="00000000">
      <w:pPr>
        <w:rPr>
          <w:rFonts w:hint="eastAsia"/>
        </w:rPr>
      </w:pPr>
      <w:r>
        <w:t>Analizar:</w:t>
      </w:r>
    </w:p>
    <w:p w14:paraId="5C819506" w14:textId="77777777" w:rsidR="00C84F6A" w:rsidRDefault="00000000">
      <w:pPr>
        <w:pStyle w:val="Listaconvietas"/>
        <w:rPr>
          <w:rFonts w:hint="eastAsia"/>
        </w:rPr>
      </w:pPr>
      <w:r>
        <w:t>Altura.</w:t>
      </w:r>
    </w:p>
    <w:p w14:paraId="723EFD1D" w14:textId="77777777" w:rsidR="00C84F6A" w:rsidRDefault="00000000">
      <w:pPr>
        <w:pStyle w:val="Listaconvietas"/>
        <w:rPr>
          <w:rFonts w:hint="eastAsia"/>
        </w:rPr>
      </w:pPr>
      <w:r>
        <w:t>Velocidad.</w:t>
      </w:r>
    </w:p>
    <w:p w14:paraId="75813DFD" w14:textId="77777777" w:rsidR="00C84F6A" w:rsidRDefault="00000000">
      <w:pPr>
        <w:pStyle w:val="Listaconvietas"/>
        <w:rPr>
          <w:rFonts w:hint="eastAsia"/>
        </w:rPr>
      </w:pPr>
      <w:r>
        <w:t>Dirección.</w:t>
      </w:r>
    </w:p>
    <w:p w14:paraId="7A3407DF" w14:textId="77777777" w:rsidR="00C84F6A" w:rsidRDefault="00000000">
      <w:pPr>
        <w:pStyle w:val="Listaconvietas"/>
        <w:rPr>
          <w:rFonts w:hint="eastAsia"/>
        </w:rPr>
      </w:pPr>
      <w:r>
        <w:t>Profundidad.</w:t>
      </w:r>
    </w:p>
    <w:p w14:paraId="391EE4AE" w14:textId="77777777" w:rsidR="00C84F6A" w:rsidRDefault="00000000">
      <w:pPr>
        <w:pStyle w:val="Listaconvietas"/>
        <w:rPr>
          <w:rFonts w:hint="eastAsia"/>
        </w:rPr>
      </w:pPr>
      <w:r>
        <w:t>Efecto.</w:t>
      </w:r>
    </w:p>
    <w:p w14:paraId="7137CBFD" w14:textId="77777777" w:rsidR="00C84F6A" w:rsidRDefault="00000000">
      <w:pPr>
        <w:pStyle w:val="Listaconvietas"/>
        <w:rPr>
          <w:rFonts w:hint="eastAsia"/>
        </w:rPr>
      </w:pPr>
      <w:r>
        <w:lastRenderedPageBreak/>
        <w:t>Posición de rivales.</w:t>
      </w:r>
    </w:p>
    <w:p w14:paraId="04998E84" w14:textId="77777777" w:rsidR="00C84F6A" w:rsidRDefault="00000000">
      <w:pPr>
        <w:pStyle w:val="Listaconvietas"/>
        <w:rPr>
          <w:rFonts w:hint="eastAsia"/>
        </w:rPr>
      </w:pPr>
      <w:r>
        <w:t>Distancia a la red.</w:t>
      </w:r>
    </w:p>
    <w:p w14:paraId="11FD1D1F" w14:textId="77777777" w:rsidR="00C84F6A" w:rsidRDefault="00000000">
      <w:pPr>
        <w:pStyle w:val="Ttulo3"/>
      </w:pPr>
      <w:r>
        <w:t>Principio</w:t>
      </w:r>
    </w:p>
    <w:p w14:paraId="3652E675" w14:textId="77777777" w:rsidR="00C84F6A" w:rsidRDefault="00000000">
      <w:pPr>
        <w:pStyle w:val="EBQuote"/>
        <w:rPr>
          <w:rFonts w:hint="eastAsia"/>
        </w:rPr>
      </w:pPr>
      <w:r>
        <w:t>No toda pelota alta debe ser atacada con máxima velocidad.</w:t>
      </w:r>
    </w:p>
    <w:p w14:paraId="255FF930" w14:textId="77777777" w:rsidR="00C84F6A" w:rsidRDefault="00000000">
      <w:pPr>
        <w:pStyle w:val="Ttulo2"/>
      </w:pPr>
      <w:r>
        <w:t>Preparación</w:t>
      </w:r>
    </w:p>
    <w:p w14:paraId="6DE76261" w14:textId="77777777" w:rsidR="00C84F6A" w:rsidRDefault="00000000">
      <w:pPr>
        <w:pStyle w:val="Listaconnmeros"/>
        <w:rPr>
          <w:rFonts w:hint="eastAsia"/>
        </w:rPr>
      </w:pPr>
      <w:r>
        <w:t>Giro de hombros.</w:t>
      </w:r>
    </w:p>
    <w:p w14:paraId="60B60910" w14:textId="77777777" w:rsidR="00C84F6A" w:rsidRDefault="00000000">
      <w:pPr>
        <w:pStyle w:val="Listaconnmeros"/>
        <w:rPr>
          <w:rFonts w:hint="eastAsia"/>
        </w:rPr>
      </w:pPr>
      <w:r>
        <w:t>Pala atrás de forma compacta.</w:t>
      </w:r>
    </w:p>
    <w:p w14:paraId="4286A552" w14:textId="77777777" w:rsidR="00C84F6A" w:rsidRDefault="00000000">
      <w:pPr>
        <w:pStyle w:val="Listaconnmeros"/>
        <w:rPr>
          <w:rFonts w:hint="eastAsia"/>
        </w:rPr>
      </w:pPr>
      <w:r>
        <w:t>Mano no dominante como referencia.</w:t>
      </w:r>
    </w:p>
    <w:p w14:paraId="428113F4" w14:textId="77777777" w:rsidR="00C84F6A" w:rsidRDefault="00000000">
      <w:pPr>
        <w:pStyle w:val="Listaconnmeros"/>
        <w:rPr>
          <w:rFonts w:hint="eastAsia"/>
        </w:rPr>
      </w:pPr>
      <w:r>
        <w:t>Cuerpo de costado.</w:t>
      </w:r>
    </w:p>
    <w:p w14:paraId="6CE75752" w14:textId="77777777" w:rsidR="00C84F6A" w:rsidRDefault="00000000">
      <w:pPr>
        <w:pStyle w:val="Listaconnmeros"/>
        <w:rPr>
          <w:rFonts w:hint="eastAsia"/>
        </w:rPr>
      </w:pPr>
      <w:r>
        <w:t>Preparación temprana.</w:t>
      </w:r>
    </w:p>
    <w:p w14:paraId="020DE346" w14:textId="77777777" w:rsidR="00C84F6A" w:rsidRDefault="00000000">
      <w:pPr>
        <w:pStyle w:val="Ttulo2"/>
      </w:pPr>
      <w:r>
        <w:t>Impacto</w:t>
      </w:r>
    </w:p>
    <w:p w14:paraId="69D498EB" w14:textId="77777777" w:rsidR="00C84F6A" w:rsidRDefault="00000000">
      <w:pPr>
        <w:rPr>
          <w:rFonts w:hint="eastAsia"/>
        </w:rPr>
      </w:pPr>
      <w:r>
        <w:t>Delante del cuerpo y a una altura cómoda.</w:t>
      </w:r>
    </w:p>
    <w:p w14:paraId="1BFB5AD3" w14:textId="77777777" w:rsidR="00C84F6A" w:rsidRDefault="00000000">
      <w:pPr>
        <w:pStyle w:val="Ttulo2"/>
      </w:pPr>
      <w:r>
        <w:t>Acción</w:t>
      </w:r>
    </w:p>
    <w:p w14:paraId="14D806E7" w14:textId="77777777" w:rsidR="00C84F6A" w:rsidRDefault="00000000">
      <w:pPr>
        <w:rPr>
          <w:rFonts w:hint="eastAsia"/>
        </w:rPr>
      </w:pPr>
      <w:r>
        <w:t>La aceleración debe integrar:</w:t>
      </w:r>
    </w:p>
    <w:p w14:paraId="3E8D92E0" w14:textId="77777777" w:rsidR="00C84F6A" w:rsidRDefault="00000000">
      <w:pPr>
        <w:rPr>
          <w:rFonts w:hint="eastAsia"/>
        </w:rPr>
      </w:pPr>
      <w:r>
        <w:t>Piernas → tronco → hombros → brazo → pala.</w:t>
      </w:r>
    </w:p>
    <w:p w14:paraId="584875BD" w14:textId="77777777" w:rsidR="00C84F6A" w:rsidRDefault="00000000">
      <w:pPr>
        <w:pStyle w:val="Ttulo2"/>
      </w:pPr>
      <w:r>
        <w:t>Dirección</w:t>
      </w:r>
    </w:p>
    <w:p w14:paraId="6ED9AFBF" w14:textId="77777777" w:rsidR="00C84F6A" w:rsidRDefault="00000000">
      <w:pPr>
        <w:pStyle w:val="Listaconvietas"/>
        <w:rPr>
          <w:rFonts w:hint="eastAsia"/>
        </w:rPr>
      </w:pPr>
      <w:r>
        <w:t>Cuerpo.</w:t>
      </w:r>
    </w:p>
    <w:p w14:paraId="3038154B" w14:textId="77777777" w:rsidR="00C84F6A" w:rsidRDefault="00000000">
      <w:pPr>
        <w:pStyle w:val="Listaconvietas"/>
        <w:rPr>
          <w:rFonts w:hint="eastAsia"/>
        </w:rPr>
      </w:pPr>
      <w:r>
        <w:t>Centro.</w:t>
      </w:r>
    </w:p>
    <w:p w14:paraId="7295AF17" w14:textId="77777777" w:rsidR="00C84F6A" w:rsidRDefault="00000000">
      <w:pPr>
        <w:pStyle w:val="Listaconvietas"/>
        <w:rPr>
          <w:rFonts w:hint="eastAsia"/>
        </w:rPr>
      </w:pPr>
      <w:r>
        <w:t>Cruzada.</w:t>
      </w:r>
    </w:p>
    <w:p w14:paraId="736B052E" w14:textId="77777777" w:rsidR="00C84F6A" w:rsidRDefault="00000000">
      <w:pPr>
        <w:pStyle w:val="Listaconvietas"/>
        <w:rPr>
          <w:rFonts w:hint="eastAsia"/>
        </w:rPr>
      </w:pPr>
      <w:r>
        <w:t>Paralela.</w:t>
      </w:r>
    </w:p>
    <w:p w14:paraId="6BB2B16A" w14:textId="77777777" w:rsidR="00C84F6A" w:rsidRDefault="00000000">
      <w:pPr>
        <w:pStyle w:val="Listaconvietas"/>
        <w:rPr>
          <w:rFonts w:hint="eastAsia"/>
        </w:rPr>
      </w:pPr>
      <w:r>
        <w:t>Pies.</w:t>
      </w:r>
    </w:p>
    <w:p w14:paraId="414D2B84" w14:textId="77777777" w:rsidR="00C84F6A" w:rsidRDefault="00000000">
      <w:pPr>
        <w:pStyle w:val="Listaconvietas"/>
        <w:rPr>
          <w:rFonts w:hint="eastAsia"/>
        </w:rPr>
      </w:pPr>
      <w:r>
        <w:t>Espacio libre.</w:t>
      </w:r>
    </w:p>
    <w:p w14:paraId="488B321B" w14:textId="77777777" w:rsidR="00C84F6A" w:rsidRDefault="00000000">
      <w:pPr>
        <w:pStyle w:val="Ttulo2"/>
      </w:pPr>
      <w:r>
        <w:t>Errores</w:t>
      </w:r>
    </w:p>
    <w:p w14:paraId="1F0E16C5" w14:textId="77777777" w:rsidR="00C84F6A" w:rsidRDefault="00000000">
      <w:pPr>
        <w:pStyle w:val="Listaconvietas"/>
        <w:rPr>
          <w:rFonts w:hint="eastAsia"/>
        </w:rPr>
      </w:pPr>
      <w:r>
        <w:t>Buscar potencia siempre.</w:t>
      </w:r>
    </w:p>
    <w:p w14:paraId="7A8C38B0" w14:textId="77777777" w:rsidR="00C84F6A" w:rsidRDefault="00000000">
      <w:pPr>
        <w:pStyle w:val="Listaconvietas"/>
        <w:rPr>
          <w:rFonts w:hint="eastAsia"/>
        </w:rPr>
      </w:pPr>
      <w:r>
        <w:t>Preparar tarde.</w:t>
      </w:r>
    </w:p>
    <w:p w14:paraId="7067AFD2" w14:textId="77777777" w:rsidR="00C84F6A" w:rsidRDefault="00000000">
      <w:pPr>
        <w:pStyle w:val="Listaconvietas"/>
        <w:rPr>
          <w:rFonts w:hint="eastAsia"/>
        </w:rPr>
      </w:pPr>
      <w:r>
        <w:t>Golpear cerca.</w:t>
      </w:r>
    </w:p>
    <w:p w14:paraId="54D0FD1B" w14:textId="77777777" w:rsidR="00C84F6A" w:rsidRDefault="00000000">
      <w:pPr>
        <w:pStyle w:val="Listaconvietas"/>
        <w:rPr>
          <w:rFonts w:hint="eastAsia"/>
        </w:rPr>
      </w:pPr>
      <w:r>
        <w:t>Utilizar solo el brazo.</w:t>
      </w:r>
    </w:p>
    <w:p w14:paraId="708ACB59" w14:textId="77777777" w:rsidR="00C84F6A" w:rsidRDefault="00000000">
      <w:pPr>
        <w:pStyle w:val="Listaconvietas"/>
        <w:rPr>
          <w:rFonts w:hint="eastAsia"/>
        </w:rPr>
      </w:pPr>
      <w:r>
        <w:t>Perder posición.</w:t>
      </w:r>
    </w:p>
    <w:p w14:paraId="17A80DAB" w14:textId="77777777" w:rsidR="00C84F6A" w:rsidRDefault="00000000">
      <w:pPr>
        <w:pStyle w:val="Listaconvietas"/>
        <w:rPr>
          <w:rFonts w:hint="eastAsia"/>
        </w:rPr>
      </w:pPr>
      <w:r>
        <w:t>Atacar una pelota incómoda.</w:t>
      </w:r>
    </w:p>
    <w:p w14:paraId="2521282C" w14:textId="77777777" w:rsidR="00C84F6A" w:rsidRDefault="00000000">
      <w:pPr>
        <w:pStyle w:val="Ttulo2"/>
      </w:pPr>
      <w:r>
        <w:t>Progresión</w:t>
      </w:r>
    </w:p>
    <w:p w14:paraId="040EEBAA" w14:textId="77777777" w:rsidR="00C84F6A" w:rsidRDefault="00000000">
      <w:pPr>
        <w:pStyle w:val="Listaconnmeros"/>
        <w:rPr>
          <w:rFonts w:hint="eastAsia"/>
        </w:rPr>
      </w:pPr>
      <w:r>
        <w:t>Golpe estático.</w:t>
      </w:r>
    </w:p>
    <w:p w14:paraId="4B739DC4" w14:textId="77777777" w:rsidR="00C84F6A" w:rsidRDefault="00000000">
      <w:pPr>
        <w:pStyle w:val="Listaconnmeros"/>
        <w:rPr>
          <w:rFonts w:hint="eastAsia"/>
        </w:rPr>
      </w:pPr>
      <w:r>
        <w:t>Desplazamiento lateral.</w:t>
      </w:r>
    </w:p>
    <w:p w14:paraId="2D784D35" w14:textId="77777777" w:rsidR="00C84F6A" w:rsidRDefault="00000000">
      <w:pPr>
        <w:pStyle w:val="Listaconnmeros"/>
        <w:rPr>
          <w:rFonts w:hint="eastAsia"/>
        </w:rPr>
      </w:pPr>
      <w:r>
        <w:t>Diferentes alturas.</w:t>
      </w:r>
    </w:p>
    <w:p w14:paraId="7B36BE65" w14:textId="77777777" w:rsidR="00C84F6A" w:rsidRDefault="00000000">
      <w:pPr>
        <w:pStyle w:val="Listaconnmeros"/>
        <w:rPr>
          <w:rFonts w:hint="eastAsia"/>
        </w:rPr>
      </w:pPr>
      <w:r>
        <w:t>Objetivos.</w:t>
      </w:r>
    </w:p>
    <w:p w14:paraId="7E332837" w14:textId="77777777" w:rsidR="00C84F6A" w:rsidRDefault="00000000">
      <w:pPr>
        <w:pStyle w:val="Listaconnmeros"/>
        <w:rPr>
          <w:rFonts w:hint="eastAsia"/>
        </w:rPr>
      </w:pPr>
      <w:r>
        <w:t>Oposición.</w:t>
      </w:r>
    </w:p>
    <w:p w14:paraId="0B9ACC2E" w14:textId="77777777" w:rsidR="00C84F6A" w:rsidRDefault="00000000">
      <w:pPr>
        <w:pStyle w:val="Listaconnmeros"/>
        <w:rPr>
          <w:rFonts w:hint="eastAsia"/>
        </w:rPr>
      </w:pPr>
      <w:r>
        <w:t>Juego real.</w:t>
      </w:r>
    </w:p>
    <w:p w14:paraId="4C97C079" w14:textId="77777777" w:rsidR="00C84F6A" w:rsidRDefault="00000000">
      <w:pPr>
        <w:pStyle w:val="Ttulo1"/>
      </w:pPr>
      <w:r>
        <w:lastRenderedPageBreak/>
        <w:t>17. BANDEJA</w:t>
      </w:r>
    </w:p>
    <w:p w14:paraId="74BFD1E6" w14:textId="77777777" w:rsidR="00C84F6A" w:rsidRDefault="00000000">
      <w:pPr>
        <w:pStyle w:val="Ttulo2"/>
      </w:pPr>
      <w:r>
        <w:t>Objetivo</w:t>
      </w:r>
    </w:p>
    <w:p w14:paraId="7DE44CA0" w14:textId="77777777" w:rsidR="00C84F6A" w:rsidRDefault="00000000">
      <w:pPr>
        <w:rPr>
          <w:rFonts w:hint="eastAsia"/>
        </w:rPr>
      </w:pPr>
      <w:r>
        <w:t>Controlar el globo rival, mantener la posición ofensiva y dificultar la respuesta.</w:t>
      </w:r>
    </w:p>
    <w:p w14:paraId="3A5CA1DE" w14:textId="77777777" w:rsidR="00C84F6A" w:rsidRDefault="00000000">
      <w:pPr>
        <w:rPr>
          <w:rFonts w:hint="eastAsia"/>
        </w:rPr>
      </w:pPr>
      <w:r>
        <w:t>La bandeja no debe entenderse simplemente como un golpe de potencia.</w:t>
      </w:r>
    </w:p>
    <w:p w14:paraId="0EBA9259" w14:textId="77777777" w:rsidR="00C84F6A" w:rsidRDefault="00000000">
      <w:pPr>
        <w:pStyle w:val="Ttulo2"/>
      </w:pPr>
      <w:r>
        <w:t>Lectura del globo</w:t>
      </w:r>
    </w:p>
    <w:p w14:paraId="268D2BDD" w14:textId="77777777" w:rsidR="00C84F6A" w:rsidRDefault="00000000">
      <w:pPr>
        <w:rPr>
          <w:rFonts w:hint="eastAsia"/>
        </w:rPr>
      </w:pPr>
      <w:r>
        <w:t>Analizar:</w:t>
      </w:r>
    </w:p>
    <w:p w14:paraId="10D8745C" w14:textId="77777777" w:rsidR="00C84F6A" w:rsidRDefault="00000000">
      <w:pPr>
        <w:pStyle w:val="Listaconvietas"/>
        <w:rPr>
          <w:rFonts w:hint="eastAsia"/>
        </w:rPr>
      </w:pPr>
      <w:r>
        <w:t>Altura.</w:t>
      </w:r>
    </w:p>
    <w:p w14:paraId="5AF4B44D" w14:textId="77777777" w:rsidR="00C84F6A" w:rsidRDefault="00000000">
      <w:pPr>
        <w:pStyle w:val="Listaconvietas"/>
        <w:rPr>
          <w:rFonts w:hint="eastAsia"/>
        </w:rPr>
      </w:pPr>
      <w:r>
        <w:t>Profundidad.</w:t>
      </w:r>
    </w:p>
    <w:p w14:paraId="78B5E7BA" w14:textId="77777777" w:rsidR="00C84F6A" w:rsidRDefault="00000000">
      <w:pPr>
        <w:pStyle w:val="Listaconvietas"/>
        <w:rPr>
          <w:rFonts w:hint="eastAsia"/>
        </w:rPr>
      </w:pPr>
      <w:r>
        <w:t>Velocidad.</w:t>
      </w:r>
    </w:p>
    <w:p w14:paraId="7587D123" w14:textId="77777777" w:rsidR="00C84F6A" w:rsidRDefault="00000000">
      <w:pPr>
        <w:pStyle w:val="Listaconvietas"/>
        <w:rPr>
          <w:rFonts w:hint="eastAsia"/>
        </w:rPr>
      </w:pPr>
      <w:r>
        <w:t>Distancia respecto de la red.</w:t>
      </w:r>
    </w:p>
    <w:p w14:paraId="766F349B" w14:textId="77777777" w:rsidR="00C84F6A" w:rsidRDefault="00000000">
      <w:pPr>
        <w:pStyle w:val="Listaconvietas"/>
        <w:rPr>
          <w:rFonts w:hint="eastAsia"/>
        </w:rPr>
      </w:pPr>
      <w:r>
        <w:t>Posibilidad de bandeja o smash.</w:t>
      </w:r>
    </w:p>
    <w:p w14:paraId="2342191E" w14:textId="77777777" w:rsidR="00C84F6A" w:rsidRDefault="00000000">
      <w:pPr>
        <w:pStyle w:val="Ttulo3"/>
      </w:pPr>
      <w:r>
        <w:t>Principio</w:t>
      </w:r>
    </w:p>
    <w:p w14:paraId="39CA62A6" w14:textId="77777777" w:rsidR="00C84F6A" w:rsidRDefault="00000000">
      <w:pPr>
        <w:pStyle w:val="EBQuote"/>
        <w:rPr>
          <w:rFonts w:hint="eastAsia"/>
        </w:rPr>
      </w:pPr>
      <w:r>
        <w:t>No todos los globos se resuelven de la misma manera.</w:t>
      </w:r>
    </w:p>
    <w:p w14:paraId="24375079" w14:textId="77777777" w:rsidR="00C84F6A" w:rsidRDefault="00000000">
      <w:pPr>
        <w:pStyle w:val="Ttulo2"/>
      </w:pPr>
      <w:r>
        <w:t>Giro y preparación</w:t>
      </w:r>
    </w:p>
    <w:p w14:paraId="79170772" w14:textId="77777777" w:rsidR="00C84F6A" w:rsidRDefault="00000000">
      <w:pPr>
        <w:pStyle w:val="Listaconnmeros"/>
        <w:rPr>
          <w:rFonts w:hint="eastAsia"/>
        </w:rPr>
      </w:pPr>
      <w:r>
        <w:t>Girar hombros.</w:t>
      </w:r>
    </w:p>
    <w:p w14:paraId="0385AA49" w14:textId="77777777" w:rsidR="00C84F6A" w:rsidRDefault="00000000">
      <w:pPr>
        <w:pStyle w:val="Listaconnmeros"/>
        <w:rPr>
          <w:rFonts w:hint="eastAsia"/>
        </w:rPr>
      </w:pPr>
      <w:r>
        <w:t>Llevar pala atrás y arriba.</w:t>
      </w:r>
    </w:p>
    <w:p w14:paraId="39E26E63" w14:textId="77777777" w:rsidR="00C84F6A" w:rsidRDefault="00000000">
      <w:pPr>
        <w:pStyle w:val="Listaconnmeros"/>
        <w:rPr>
          <w:rFonts w:hint="eastAsia"/>
        </w:rPr>
      </w:pPr>
      <w:r>
        <w:t>Mano no dominante como referencia.</w:t>
      </w:r>
    </w:p>
    <w:p w14:paraId="3EB1AAD3" w14:textId="77777777" w:rsidR="00C84F6A" w:rsidRDefault="00000000">
      <w:pPr>
        <w:pStyle w:val="Listaconnmeros"/>
        <w:rPr>
          <w:rFonts w:hint="eastAsia"/>
        </w:rPr>
      </w:pPr>
      <w:r>
        <w:t>Cuerpo perfilado.</w:t>
      </w:r>
    </w:p>
    <w:p w14:paraId="40F338D8" w14:textId="77777777" w:rsidR="00C84F6A" w:rsidRDefault="00000000">
      <w:pPr>
        <w:pStyle w:val="Listaconnmeros"/>
        <w:rPr>
          <w:rFonts w:hint="eastAsia"/>
        </w:rPr>
      </w:pPr>
      <w:r>
        <w:t>Preparación temprana.</w:t>
      </w:r>
    </w:p>
    <w:p w14:paraId="4DD8884A" w14:textId="77777777" w:rsidR="00C84F6A" w:rsidRDefault="00000000">
      <w:pPr>
        <w:pStyle w:val="Ttulo2"/>
      </w:pPr>
      <w:r>
        <w:t>Desplazamiento</w:t>
      </w:r>
    </w:p>
    <w:p w14:paraId="06F16636" w14:textId="77777777" w:rsidR="00C84F6A" w:rsidRDefault="00000000">
      <w:pPr>
        <w:rPr>
          <w:rFonts w:hint="eastAsia"/>
        </w:rPr>
      </w:pPr>
      <w:r>
        <w:t>Principalmente hacia atrás y lateralmente, manteniendo:</w:t>
      </w:r>
    </w:p>
    <w:p w14:paraId="75EAEB99" w14:textId="77777777" w:rsidR="00C84F6A" w:rsidRDefault="00000000">
      <w:pPr>
        <w:pStyle w:val="Listaconvietas"/>
        <w:rPr>
          <w:rFonts w:hint="eastAsia"/>
        </w:rPr>
      </w:pPr>
      <w:r>
        <w:t>Equilibrio.</w:t>
      </w:r>
    </w:p>
    <w:p w14:paraId="505D3F72" w14:textId="77777777" w:rsidR="00C84F6A" w:rsidRDefault="00000000">
      <w:pPr>
        <w:pStyle w:val="Listaconvietas"/>
        <w:rPr>
          <w:rFonts w:hint="eastAsia"/>
        </w:rPr>
      </w:pPr>
      <w:r>
        <w:t>Visión.</w:t>
      </w:r>
    </w:p>
    <w:p w14:paraId="2457E3CA" w14:textId="77777777" w:rsidR="00C84F6A" w:rsidRDefault="00000000">
      <w:pPr>
        <w:pStyle w:val="Listaconvietas"/>
        <w:rPr>
          <w:rFonts w:hint="eastAsia"/>
        </w:rPr>
      </w:pPr>
      <w:r>
        <w:t>Espacio.</w:t>
      </w:r>
    </w:p>
    <w:p w14:paraId="5ACA7B06" w14:textId="77777777" w:rsidR="00C84F6A" w:rsidRDefault="00000000">
      <w:pPr>
        <w:pStyle w:val="Listaconvietas"/>
        <w:rPr>
          <w:rFonts w:hint="eastAsia"/>
        </w:rPr>
      </w:pPr>
      <w:r>
        <w:t>Capacidad de avanzar después.</w:t>
      </w:r>
    </w:p>
    <w:p w14:paraId="24DE6953" w14:textId="77777777" w:rsidR="00C84F6A" w:rsidRDefault="00000000">
      <w:pPr>
        <w:pStyle w:val="Ttulo2"/>
      </w:pPr>
      <w:r>
        <w:t>Punto de impacto</w:t>
      </w:r>
    </w:p>
    <w:p w14:paraId="037B6E52" w14:textId="77777777" w:rsidR="00C84F6A" w:rsidRDefault="00000000">
      <w:pPr>
        <w:rPr>
          <w:rFonts w:hint="eastAsia"/>
        </w:rPr>
      </w:pPr>
      <w:r>
        <w:t>Por delante y ligeramente por encima de la cabeza.</w:t>
      </w:r>
    </w:p>
    <w:p w14:paraId="3143F91C" w14:textId="77777777" w:rsidR="00C84F6A" w:rsidRDefault="00000000">
      <w:pPr>
        <w:pStyle w:val="Ttulo2"/>
      </w:pPr>
      <w:r>
        <w:t>Acción</w:t>
      </w:r>
    </w:p>
    <w:p w14:paraId="17B87F4A" w14:textId="77777777" w:rsidR="00C84F6A" w:rsidRDefault="00000000">
      <w:pPr>
        <w:rPr>
          <w:rFonts w:hint="eastAsia"/>
        </w:rPr>
      </w:pPr>
      <w:r>
        <w:t>Piernas → rotación → hombros → brazo → pala.</w:t>
      </w:r>
    </w:p>
    <w:p w14:paraId="1BF804BD" w14:textId="77777777" w:rsidR="00C84F6A" w:rsidRDefault="00000000">
      <w:pPr>
        <w:pStyle w:val="Ttulo2"/>
      </w:pPr>
      <w:r>
        <w:t>Terminación</w:t>
      </w:r>
    </w:p>
    <w:p w14:paraId="14DA8BBF" w14:textId="77777777" w:rsidR="00C84F6A" w:rsidRDefault="00000000">
      <w:pPr>
        <w:rPr>
          <w:rFonts w:hint="eastAsia"/>
        </w:rPr>
      </w:pPr>
      <w:r>
        <w:t>Después del impacto:</w:t>
      </w:r>
    </w:p>
    <w:p w14:paraId="1F2FE3FF" w14:textId="77777777" w:rsidR="00C84F6A" w:rsidRDefault="00000000">
      <w:pPr>
        <w:pStyle w:val="Listaconvietas"/>
        <w:rPr>
          <w:rFonts w:hint="eastAsia"/>
        </w:rPr>
      </w:pPr>
      <w:r>
        <w:t>Acompañar.</w:t>
      </w:r>
    </w:p>
    <w:p w14:paraId="0B4A7DAA" w14:textId="77777777" w:rsidR="00C84F6A" w:rsidRDefault="00000000">
      <w:pPr>
        <w:pStyle w:val="Listaconvietas"/>
        <w:rPr>
          <w:rFonts w:hint="eastAsia"/>
        </w:rPr>
      </w:pPr>
      <w:r>
        <w:t>Recuperar equilibrio.</w:t>
      </w:r>
    </w:p>
    <w:p w14:paraId="43C395EF" w14:textId="77777777" w:rsidR="00C84F6A" w:rsidRDefault="00000000">
      <w:pPr>
        <w:pStyle w:val="Listaconvietas"/>
        <w:rPr>
          <w:rFonts w:hint="eastAsia"/>
        </w:rPr>
      </w:pPr>
      <w:r>
        <w:lastRenderedPageBreak/>
        <w:t>Avanzar.</w:t>
      </w:r>
    </w:p>
    <w:p w14:paraId="415BCDFC" w14:textId="77777777" w:rsidR="00C84F6A" w:rsidRDefault="00000000">
      <w:pPr>
        <w:pStyle w:val="Listaconvietas"/>
        <w:rPr>
          <w:rFonts w:hint="eastAsia"/>
        </w:rPr>
      </w:pPr>
      <w:r>
        <w:t>Recuperar la red.</w:t>
      </w:r>
    </w:p>
    <w:p w14:paraId="79FA266B" w14:textId="77777777" w:rsidR="00C84F6A" w:rsidRDefault="00000000">
      <w:pPr>
        <w:pStyle w:val="Ttulo3"/>
      </w:pPr>
      <w:r>
        <w:t>Principio fundamental</w:t>
      </w:r>
    </w:p>
    <w:p w14:paraId="0CA0C9F7" w14:textId="77777777" w:rsidR="00C84F6A" w:rsidRDefault="00000000">
      <w:pPr>
        <w:pStyle w:val="EBQuote"/>
        <w:rPr>
          <w:rFonts w:hint="eastAsia"/>
        </w:rPr>
      </w:pPr>
      <w:r>
        <w:t>Una bandeja técnicamente correcta no termina en el impacto: termina cuando el jugador vuelve a estar preparado.</w:t>
      </w:r>
    </w:p>
    <w:p w14:paraId="0F70BC36" w14:textId="77777777" w:rsidR="00C84F6A" w:rsidRDefault="00000000">
      <w:pPr>
        <w:pStyle w:val="Ttulo2"/>
      </w:pPr>
      <w:r>
        <w:t>Dirección</w:t>
      </w:r>
    </w:p>
    <w:p w14:paraId="72F10EEC" w14:textId="77777777" w:rsidR="00C84F6A" w:rsidRDefault="00000000">
      <w:pPr>
        <w:pStyle w:val="Listaconvietas"/>
        <w:rPr>
          <w:rFonts w:hint="eastAsia"/>
        </w:rPr>
      </w:pPr>
      <w:r>
        <w:t>Fondo.</w:t>
      </w:r>
    </w:p>
    <w:p w14:paraId="24D6737D" w14:textId="77777777" w:rsidR="00C84F6A" w:rsidRDefault="00000000">
      <w:pPr>
        <w:pStyle w:val="Listaconvietas"/>
        <w:rPr>
          <w:rFonts w:hint="eastAsia"/>
        </w:rPr>
      </w:pPr>
      <w:r>
        <w:t>Rincón.</w:t>
      </w:r>
    </w:p>
    <w:p w14:paraId="521950B6" w14:textId="77777777" w:rsidR="00C84F6A" w:rsidRDefault="00000000">
      <w:pPr>
        <w:pStyle w:val="Listaconvietas"/>
        <w:rPr>
          <w:rFonts w:hint="eastAsia"/>
        </w:rPr>
      </w:pPr>
      <w:r>
        <w:t>Jugador incómodo.</w:t>
      </w:r>
    </w:p>
    <w:p w14:paraId="303A28D7" w14:textId="77777777" w:rsidR="00C84F6A" w:rsidRDefault="00000000">
      <w:pPr>
        <w:pStyle w:val="Listaconvietas"/>
        <w:rPr>
          <w:rFonts w:hint="eastAsia"/>
        </w:rPr>
      </w:pPr>
      <w:r>
        <w:t>Cuerpo.</w:t>
      </w:r>
    </w:p>
    <w:p w14:paraId="423D87F6" w14:textId="77777777" w:rsidR="00C84F6A" w:rsidRDefault="00000000">
      <w:pPr>
        <w:pStyle w:val="Listaconvietas"/>
        <w:rPr>
          <w:rFonts w:hint="eastAsia"/>
        </w:rPr>
      </w:pPr>
      <w:r>
        <w:t>Centro.</w:t>
      </w:r>
    </w:p>
    <w:p w14:paraId="4D95C9A0" w14:textId="77777777" w:rsidR="00C84F6A" w:rsidRDefault="00000000">
      <w:pPr>
        <w:rPr>
          <w:rFonts w:hint="eastAsia"/>
        </w:rPr>
      </w:pPr>
      <w:r>
        <w:t>La prioridad suele ser:</w:t>
      </w:r>
    </w:p>
    <w:p w14:paraId="0664D020" w14:textId="77777777" w:rsidR="00C84F6A" w:rsidRDefault="00000000">
      <w:pPr>
        <w:rPr>
          <w:rFonts w:hint="eastAsia"/>
        </w:rPr>
      </w:pPr>
      <w:r>
        <w:t>Profundidad + control + recuperación de la red.</w:t>
      </w:r>
    </w:p>
    <w:p w14:paraId="64911CA9" w14:textId="77777777" w:rsidR="00C84F6A" w:rsidRDefault="00000000">
      <w:pPr>
        <w:pStyle w:val="Ttulo2"/>
      </w:pPr>
      <w:r>
        <w:t>Errores</w:t>
      </w:r>
    </w:p>
    <w:p w14:paraId="2E0572B6" w14:textId="77777777" w:rsidR="00C84F6A" w:rsidRDefault="00000000">
      <w:pPr>
        <w:pStyle w:val="Listaconvietas"/>
        <w:rPr>
          <w:rFonts w:hint="eastAsia"/>
        </w:rPr>
      </w:pPr>
      <w:r>
        <w:t>No girar.</w:t>
      </w:r>
    </w:p>
    <w:p w14:paraId="220E7880" w14:textId="77777777" w:rsidR="00C84F6A" w:rsidRDefault="00000000">
      <w:pPr>
        <w:pStyle w:val="Listaconvietas"/>
        <w:rPr>
          <w:rFonts w:hint="eastAsia"/>
        </w:rPr>
      </w:pPr>
      <w:r>
        <w:t>Pelota detrás.</w:t>
      </w:r>
    </w:p>
    <w:p w14:paraId="20318BD0" w14:textId="77777777" w:rsidR="00C84F6A" w:rsidRDefault="00000000">
      <w:pPr>
        <w:pStyle w:val="Listaconvietas"/>
        <w:rPr>
          <w:rFonts w:hint="eastAsia"/>
        </w:rPr>
      </w:pPr>
      <w:r>
        <w:t>Exceso de potencia.</w:t>
      </w:r>
    </w:p>
    <w:p w14:paraId="27CD5EB7" w14:textId="77777777" w:rsidR="00C84F6A" w:rsidRDefault="00000000">
      <w:pPr>
        <w:pStyle w:val="Listaconvietas"/>
        <w:rPr>
          <w:rFonts w:hint="eastAsia"/>
        </w:rPr>
      </w:pPr>
      <w:r>
        <w:t>Usar solo el brazo.</w:t>
      </w:r>
    </w:p>
    <w:p w14:paraId="0CB75625" w14:textId="77777777" w:rsidR="00C84F6A" w:rsidRDefault="00000000">
      <w:pPr>
        <w:pStyle w:val="Listaconvietas"/>
        <w:rPr>
          <w:rFonts w:hint="eastAsia"/>
        </w:rPr>
      </w:pPr>
      <w:r>
        <w:t>Quedarse atrás.</w:t>
      </w:r>
    </w:p>
    <w:p w14:paraId="70707DBD" w14:textId="77777777" w:rsidR="00C84F6A" w:rsidRDefault="00000000">
      <w:pPr>
        <w:pStyle w:val="Listaconvietas"/>
        <w:rPr>
          <w:rFonts w:hint="eastAsia"/>
        </w:rPr>
      </w:pPr>
      <w:r>
        <w:t>No observar rivales.</w:t>
      </w:r>
    </w:p>
    <w:p w14:paraId="2694B39F" w14:textId="77777777" w:rsidR="00C84F6A" w:rsidRDefault="00000000">
      <w:pPr>
        <w:pStyle w:val="Ttulo2"/>
      </w:pPr>
      <w:r>
        <w:t>Progresión</w:t>
      </w:r>
    </w:p>
    <w:p w14:paraId="31BBAD42" w14:textId="77777777" w:rsidR="00C84F6A" w:rsidRDefault="00000000">
      <w:pPr>
        <w:pStyle w:val="Listaconnmeros"/>
        <w:rPr>
          <w:rFonts w:hint="eastAsia"/>
        </w:rPr>
      </w:pPr>
      <w:r>
        <w:t>Preparación.</w:t>
      </w:r>
    </w:p>
    <w:p w14:paraId="07F2964B" w14:textId="77777777" w:rsidR="00C84F6A" w:rsidRDefault="00000000">
      <w:pPr>
        <w:pStyle w:val="Listaconnmeros"/>
        <w:rPr>
          <w:rFonts w:hint="eastAsia"/>
        </w:rPr>
      </w:pPr>
      <w:r>
        <w:t>Desplazamiento.</w:t>
      </w:r>
    </w:p>
    <w:p w14:paraId="007C8282" w14:textId="77777777" w:rsidR="00C84F6A" w:rsidRDefault="00000000">
      <w:pPr>
        <w:pStyle w:val="Listaconnmeros"/>
        <w:rPr>
          <w:rFonts w:hint="eastAsia"/>
        </w:rPr>
      </w:pPr>
      <w:r>
        <w:t>Bandeja controlada.</w:t>
      </w:r>
    </w:p>
    <w:p w14:paraId="43A75EBD" w14:textId="77777777" w:rsidR="00C84F6A" w:rsidRDefault="00000000">
      <w:pPr>
        <w:pStyle w:val="Listaconnmeros"/>
        <w:rPr>
          <w:rFonts w:hint="eastAsia"/>
        </w:rPr>
      </w:pPr>
      <w:r>
        <w:t>Objetivos.</w:t>
      </w:r>
    </w:p>
    <w:p w14:paraId="06EA4445" w14:textId="77777777" w:rsidR="00C84F6A" w:rsidRDefault="00000000">
      <w:pPr>
        <w:pStyle w:val="Listaconnmeros"/>
        <w:rPr>
          <w:rFonts w:hint="eastAsia"/>
        </w:rPr>
      </w:pPr>
      <w:r>
        <w:t>Oposición.</w:t>
      </w:r>
    </w:p>
    <w:p w14:paraId="6449AE35" w14:textId="77777777" w:rsidR="00C84F6A" w:rsidRDefault="00000000">
      <w:pPr>
        <w:pStyle w:val="Listaconnmeros"/>
        <w:rPr>
          <w:rFonts w:hint="eastAsia"/>
        </w:rPr>
      </w:pPr>
      <w:r>
        <w:t>Juego real.</w:t>
      </w:r>
    </w:p>
    <w:p w14:paraId="79AD085C" w14:textId="77777777" w:rsidR="00C84F6A" w:rsidRDefault="00000000">
      <w:pPr>
        <w:pStyle w:val="Ttulo1"/>
      </w:pPr>
      <w:r>
        <w:t>18. SMASH</w:t>
      </w:r>
    </w:p>
    <w:p w14:paraId="7E269AD8" w14:textId="77777777" w:rsidR="00C84F6A" w:rsidRDefault="00000000">
      <w:pPr>
        <w:pStyle w:val="Ttulo2"/>
      </w:pPr>
      <w:r>
        <w:t>Objetivo</w:t>
      </w:r>
    </w:p>
    <w:p w14:paraId="2A0F4030" w14:textId="77777777" w:rsidR="00C84F6A" w:rsidRDefault="00000000">
      <w:pPr>
        <w:rPr>
          <w:rFonts w:hint="eastAsia"/>
        </w:rPr>
      </w:pPr>
      <w:r>
        <w:t>Es uno de los principales golpes de definición.</w:t>
      </w:r>
    </w:p>
    <w:p w14:paraId="261E44AF" w14:textId="77777777" w:rsidR="00C84F6A" w:rsidRDefault="00000000">
      <w:pPr>
        <w:rPr>
          <w:rFonts w:hint="eastAsia"/>
        </w:rPr>
      </w:pPr>
      <w:r>
        <w:t>Puede buscar:</w:t>
      </w:r>
    </w:p>
    <w:p w14:paraId="723DBFD8" w14:textId="77777777" w:rsidR="00C84F6A" w:rsidRDefault="00000000">
      <w:pPr>
        <w:pStyle w:val="Listaconvietas"/>
        <w:rPr>
          <w:rFonts w:hint="eastAsia"/>
        </w:rPr>
      </w:pPr>
      <w:r>
        <w:t>Definir.</w:t>
      </w:r>
    </w:p>
    <w:p w14:paraId="45F5AC3E" w14:textId="77777777" w:rsidR="00C84F6A" w:rsidRDefault="00000000">
      <w:pPr>
        <w:pStyle w:val="Listaconvietas"/>
        <w:rPr>
          <w:rFonts w:hint="eastAsia"/>
        </w:rPr>
      </w:pPr>
      <w:r>
        <w:t>Generar pelota difícil.</w:t>
      </w:r>
    </w:p>
    <w:p w14:paraId="7CDD9A37" w14:textId="77777777" w:rsidR="00C84F6A" w:rsidRDefault="00000000">
      <w:pPr>
        <w:pStyle w:val="Listaconvietas"/>
        <w:rPr>
          <w:rFonts w:hint="eastAsia"/>
        </w:rPr>
      </w:pPr>
      <w:r>
        <w:t>Provocar rebote complicado.</w:t>
      </w:r>
    </w:p>
    <w:p w14:paraId="5C722C0F" w14:textId="77777777" w:rsidR="00C84F6A" w:rsidRDefault="00000000">
      <w:pPr>
        <w:pStyle w:val="Listaconvietas"/>
        <w:rPr>
          <w:rFonts w:hint="eastAsia"/>
        </w:rPr>
      </w:pPr>
      <w:r>
        <w:lastRenderedPageBreak/>
        <w:t>Mantener iniciativa.</w:t>
      </w:r>
    </w:p>
    <w:p w14:paraId="231133DC" w14:textId="77777777" w:rsidR="00C84F6A" w:rsidRDefault="00000000">
      <w:pPr>
        <w:pStyle w:val="Listaconvietas"/>
        <w:rPr>
          <w:rFonts w:hint="eastAsia"/>
        </w:rPr>
      </w:pPr>
      <w:r>
        <w:t>Crear ventaja para la siguiente acción.</w:t>
      </w:r>
    </w:p>
    <w:p w14:paraId="65FF54CA" w14:textId="77777777" w:rsidR="00C84F6A" w:rsidRDefault="00000000">
      <w:pPr>
        <w:pStyle w:val="Ttulo2"/>
      </w:pPr>
      <w:r>
        <w:t>Lectura</w:t>
      </w:r>
    </w:p>
    <w:p w14:paraId="0F64A95F" w14:textId="77777777" w:rsidR="00C84F6A" w:rsidRDefault="00000000">
      <w:pPr>
        <w:rPr>
          <w:rFonts w:hint="eastAsia"/>
        </w:rPr>
      </w:pPr>
      <w:r>
        <w:t>Evaluar:</w:t>
      </w:r>
    </w:p>
    <w:p w14:paraId="23C248C7" w14:textId="77777777" w:rsidR="00C84F6A" w:rsidRDefault="00000000">
      <w:pPr>
        <w:pStyle w:val="Listaconvietas"/>
        <w:rPr>
          <w:rFonts w:hint="eastAsia"/>
        </w:rPr>
      </w:pPr>
      <w:r>
        <w:t>Altura.</w:t>
      </w:r>
    </w:p>
    <w:p w14:paraId="6F6EB4A9" w14:textId="77777777" w:rsidR="00C84F6A" w:rsidRDefault="00000000">
      <w:pPr>
        <w:pStyle w:val="Listaconvietas"/>
        <w:rPr>
          <w:rFonts w:hint="eastAsia"/>
        </w:rPr>
      </w:pPr>
      <w:r>
        <w:t>Profundidad.</w:t>
      </w:r>
    </w:p>
    <w:p w14:paraId="0515A458" w14:textId="77777777" w:rsidR="00C84F6A" w:rsidRDefault="00000000">
      <w:pPr>
        <w:pStyle w:val="Listaconvietas"/>
        <w:rPr>
          <w:rFonts w:hint="eastAsia"/>
        </w:rPr>
      </w:pPr>
      <w:r>
        <w:t>Velocidad.</w:t>
      </w:r>
    </w:p>
    <w:p w14:paraId="2A4E7BA4" w14:textId="77777777" w:rsidR="00C84F6A" w:rsidRDefault="00000000">
      <w:pPr>
        <w:pStyle w:val="Listaconvietas"/>
        <w:rPr>
          <w:rFonts w:hint="eastAsia"/>
        </w:rPr>
      </w:pPr>
      <w:r>
        <w:t>Efecto.</w:t>
      </w:r>
    </w:p>
    <w:p w14:paraId="1FEA1AD9" w14:textId="77777777" w:rsidR="00C84F6A" w:rsidRDefault="00000000">
      <w:pPr>
        <w:pStyle w:val="Listaconvietas"/>
        <w:rPr>
          <w:rFonts w:hint="eastAsia"/>
        </w:rPr>
      </w:pPr>
      <w:r>
        <w:t>Posición propia.</w:t>
      </w:r>
    </w:p>
    <w:p w14:paraId="7314A942" w14:textId="77777777" w:rsidR="00C84F6A" w:rsidRDefault="00000000">
      <w:pPr>
        <w:pStyle w:val="Listaconvietas"/>
        <w:rPr>
          <w:rFonts w:hint="eastAsia"/>
        </w:rPr>
      </w:pPr>
      <w:r>
        <w:t>Compañero.</w:t>
      </w:r>
    </w:p>
    <w:p w14:paraId="7AAE2C2E" w14:textId="77777777" w:rsidR="00C84F6A" w:rsidRDefault="00000000">
      <w:pPr>
        <w:pStyle w:val="Listaconvietas"/>
        <w:rPr>
          <w:rFonts w:hint="eastAsia"/>
        </w:rPr>
      </w:pPr>
      <w:r>
        <w:t>Rivales.</w:t>
      </w:r>
    </w:p>
    <w:p w14:paraId="06E1CD70" w14:textId="77777777" w:rsidR="00C84F6A" w:rsidRDefault="00000000">
      <w:pPr>
        <w:rPr>
          <w:rFonts w:hint="eastAsia"/>
        </w:rPr>
      </w:pPr>
      <w:r>
        <w:t>El jugador debe decidir entre:</w:t>
      </w:r>
    </w:p>
    <w:p w14:paraId="1F92E462" w14:textId="77777777" w:rsidR="00C84F6A" w:rsidRDefault="00000000">
      <w:pPr>
        <w:rPr>
          <w:rFonts w:hint="eastAsia"/>
        </w:rPr>
      </w:pPr>
      <w:r>
        <w:t>Smash de potencia → smash de control → bandeja → otro recurso.</w:t>
      </w:r>
    </w:p>
    <w:p w14:paraId="61503AE6" w14:textId="77777777" w:rsidR="00C84F6A" w:rsidRDefault="00000000">
      <w:pPr>
        <w:pStyle w:val="Ttulo3"/>
      </w:pPr>
      <w:r>
        <w:t>Principio fundamental</w:t>
      </w:r>
    </w:p>
    <w:p w14:paraId="5DF06557" w14:textId="77777777" w:rsidR="00C84F6A" w:rsidRDefault="00000000">
      <w:pPr>
        <w:pStyle w:val="EBQuote"/>
        <w:rPr>
          <w:rFonts w:hint="eastAsia"/>
        </w:rPr>
      </w:pPr>
      <w:r>
        <w:t>La pelota determina el golpe.</w:t>
      </w:r>
    </w:p>
    <w:p w14:paraId="6A6CA800" w14:textId="77777777" w:rsidR="00C84F6A" w:rsidRDefault="00000000">
      <w:pPr>
        <w:pStyle w:val="Ttulo2"/>
      </w:pPr>
      <w:r>
        <w:t>Giro y desplazamiento</w:t>
      </w:r>
    </w:p>
    <w:p w14:paraId="6575E954" w14:textId="77777777" w:rsidR="00C84F6A" w:rsidRDefault="00000000">
      <w:pPr>
        <w:pStyle w:val="Listaconnmeros"/>
        <w:rPr>
          <w:rFonts w:hint="eastAsia"/>
        </w:rPr>
      </w:pPr>
      <w:r>
        <w:t>Girar hombros.</w:t>
      </w:r>
    </w:p>
    <w:p w14:paraId="778539D7" w14:textId="77777777" w:rsidR="00C84F6A" w:rsidRDefault="00000000">
      <w:pPr>
        <w:pStyle w:val="Listaconnmeros"/>
        <w:rPr>
          <w:rFonts w:hint="eastAsia"/>
        </w:rPr>
      </w:pPr>
      <w:r>
        <w:t>Colocarse de perfil.</w:t>
      </w:r>
    </w:p>
    <w:p w14:paraId="4D08F6C0" w14:textId="77777777" w:rsidR="00C84F6A" w:rsidRDefault="00000000">
      <w:pPr>
        <w:pStyle w:val="Listaconnmeros"/>
        <w:rPr>
          <w:rFonts w:hint="eastAsia"/>
        </w:rPr>
      </w:pPr>
      <w:r>
        <w:t>Desplazarse.</w:t>
      </w:r>
    </w:p>
    <w:p w14:paraId="6BEEF126" w14:textId="77777777" w:rsidR="00C84F6A" w:rsidRDefault="00000000">
      <w:pPr>
        <w:pStyle w:val="Listaconnmeros"/>
        <w:rPr>
          <w:rFonts w:hint="eastAsia"/>
        </w:rPr>
      </w:pPr>
      <w:r>
        <w:t>Mantener la pelota dentro del campo visual.</w:t>
      </w:r>
    </w:p>
    <w:p w14:paraId="48A630FF" w14:textId="77777777" w:rsidR="00C84F6A" w:rsidRDefault="00000000">
      <w:pPr>
        <w:pStyle w:val="Listaconnmeros"/>
        <w:rPr>
          <w:rFonts w:hint="eastAsia"/>
        </w:rPr>
      </w:pPr>
      <w:r>
        <w:t>Preparar durante el desplazamiento.</w:t>
      </w:r>
    </w:p>
    <w:p w14:paraId="2AB27995" w14:textId="77777777" w:rsidR="00C84F6A" w:rsidRDefault="00000000">
      <w:pPr>
        <w:pStyle w:val="Ttulo2"/>
      </w:pPr>
      <w:r>
        <w:t>Preparación</w:t>
      </w:r>
    </w:p>
    <w:p w14:paraId="1BEF25E5" w14:textId="77777777" w:rsidR="00C84F6A" w:rsidRDefault="00000000">
      <w:pPr>
        <w:rPr>
          <w:rFonts w:hint="eastAsia"/>
        </w:rPr>
      </w:pPr>
      <w:r>
        <w:t>La pala se lleva atrás y arriba.</w:t>
      </w:r>
    </w:p>
    <w:p w14:paraId="408D70B9" w14:textId="77777777" w:rsidR="00C84F6A" w:rsidRDefault="00000000">
      <w:pPr>
        <w:rPr>
          <w:rFonts w:hint="eastAsia"/>
        </w:rPr>
      </w:pPr>
      <w:r>
        <w:t>La mano no dominante ayuda a orientar el cuerpo y localizar la pelota.</w:t>
      </w:r>
    </w:p>
    <w:p w14:paraId="0D2A3B55" w14:textId="77777777" w:rsidR="00C84F6A" w:rsidRDefault="00000000">
      <w:pPr>
        <w:pStyle w:val="Ttulo2"/>
      </w:pPr>
      <w:r>
        <w:t>Punto de impacto</w:t>
      </w:r>
    </w:p>
    <w:p w14:paraId="2832E25B" w14:textId="77777777" w:rsidR="00C84F6A" w:rsidRDefault="00000000">
      <w:pPr>
        <w:rPr>
          <w:rFonts w:hint="eastAsia"/>
        </w:rPr>
      </w:pPr>
      <w:r>
        <w:t>Por delante y por encima de la cabeza.</w:t>
      </w:r>
    </w:p>
    <w:p w14:paraId="4322728F" w14:textId="77777777" w:rsidR="00C84F6A" w:rsidRDefault="00000000">
      <w:pPr>
        <w:pStyle w:val="Ttulo2"/>
      </w:pPr>
      <w:r>
        <w:t>Cadena cinética</w:t>
      </w:r>
    </w:p>
    <w:p w14:paraId="1B91A5F4" w14:textId="77777777" w:rsidR="00C84F6A" w:rsidRDefault="00000000">
      <w:pPr>
        <w:rPr>
          <w:rFonts w:hint="eastAsia"/>
        </w:rPr>
      </w:pPr>
      <w:r>
        <w:t>Piernas → cadera → tronco → hombro → brazo → antebrazo → muñeca/pala.</w:t>
      </w:r>
    </w:p>
    <w:p w14:paraId="3D98387D" w14:textId="77777777" w:rsidR="00C84F6A" w:rsidRDefault="00000000">
      <w:pPr>
        <w:pStyle w:val="Ttulo2"/>
      </w:pPr>
      <w:r>
        <w:t>Dirección</w:t>
      </w:r>
    </w:p>
    <w:p w14:paraId="13BBEBC1" w14:textId="77777777" w:rsidR="00C84F6A" w:rsidRDefault="00000000">
      <w:pPr>
        <w:pStyle w:val="Listaconvietas"/>
        <w:rPr>
          <w:rFonts w:hint="eastAsia"/>
        </w:rPr>
      </w:pPr>
      <w:r>
        <w:t>Diagonal.</w:t>
      </w:r>
    </w:p>
    <w:p w14:paraId="2B500483" w14:textId="77777777" w:rsidR="00C84F6A" w:rsidRDefault="00000000">
      <w:pPr>
        <w:pStyle w:val="Listaconvietas"/>
        <w:rPr>
          <w:rFonts w:hint="eastAsia"/>
        </w:rPr>
      </w:pPr>
      <w:r>
        <w:t>Paralelo.</w:t>
      </w:r>
    </w:p>
    <w:p w14:paraId="37C9CE50" w14:textId="77777777" w:rsidR="00C84F6A" w:rsidRDefault="00000000">
      <w:pPr>
        <w:pStyle w:val="Listaconvietas"/>
        <w:rPr>
          <w:rFonts w:hint="eastAsia"/>
        </w:rPr>
      </w:pPr>
      <w:r>
        <w:t>Centro.</w:t>
      </w:r>
    </w:p>
    <w:p w14:paraId="53FC99CB" w14:textId="77777777" w:rsidR="00C84F6A" w:rsidRDefault="00000000">
      <w:pPr>
        <w:pStyle w:val="Listaconvietas"/>
        <w:rPr>
          <w:rFonts w:hint="eastAsia"/>
        </w:rPr>
      </w:pPr>
      <w:r>
        <w:t>Cuerpo.</w:t>
      </w:r>
    </w:p>
    <w:p w14:paraId="1CA4EC92" w14:textId="77777777" w:rsidR="00C84F6A" w:rsidRDefault="00000000">
      <w:pPr>
        <w:pStyle w:val="Listaconvietas"/>
        <w:rPr>
          <w:rFonts w:hint="eastAsia"/>
        </w:rPr>
      </w:pPr>
      <w:r>
        <w:t>Espacio libre.</w:t>
      </w:r>
    </w:p>
    <w:p w14:paraId="7E145F1F" w14:textId="77777777" w:rsidR="00C84F6A" w:rsidRDefault="00000000">
      <w:pPr>
        <w:pStyle w:val="Listaconvietas"/>
        <w:rPr>
          <w:rFonts w:hint="eastAsia"/>
        </w:rPr>
      </w:pPr>
      <w:r>
        <w:t>Zonas que generen determinados rebotes.</w:t>
      </w:r>
    </w:p>
    <w:p w14:paraId="6E923067" w14:textId="77777777" w:rsidR="00C84F6A" w:rsidRDefault="00000000">
      <w:pPr>
        <w:pStyle w:val="Ttulo2"/>
      </w:pPr>
      <w:r>
        <w:lastRenderedPageBreak/>
        <w:t>Tipos de smash</w:t>
      </w:r>
    </w:p>
    <w:p w14:paraId="7957E144" w14:textId="77777777" w:rsidR="00C84F6A" w:rsidRDefault="00000000">
      <w:pPr>
        <w:pStyle w:val="Ttulo3"/>
      </w:pPr>
      <w:r>
        <w:t>Smash de potencia</w:t>
      </w:r>
    </w:p>
    <w:p w14:paraId="3B69E5AA" w14:textId="77777777" w:rsidR="00C84F6A" w:rsidRDefault="00000000">
      <w:pPr>
        <w:rPr>
          <w:rFonts w:hint="eastAsia"/>
        </w:rPr>
      </w:pPr>
      <w:r>
        <w:t>Busca máxima aceleración y definición.</w:t>
      </w:r>
    </w:p>
    <w:p w14:paraId="689C7D40" w14:textId="77777777" w:rsidR="00C84F6A" w:rsidRDefault="00000000">
      <w:pPr>
        <w:rPr>
          <w:rFonts w:hint="eastAsia"/>
        </w:rPr>
      </w:pPr>
      <w:r>
        <w:t>Se utiliza cuando el globo es favorable y el jugador está bien posicionado.</w:t>
      </w:r>
    </w:p>
    <w:p w14:paraId="567DFFED" w14:textId="77777777" w:rsidR="00C84F6A" w:rsidRDefault="00000000">
      <w:pPr>
        <w:pStyle w:val="Ttulo3"/>
      </w:pPr>
      <w:r>
        <w:t>Smash de control</w:t>
      </w:r>
    </w:p>
    <w:p w14:paraId="3AD014B8" w14:textId="77777777" w:rsidR="00C84F6A" w:rsidRDefault="00000000">
      <w:pPr>
        <w:rPr>
          <w:rFonts w:hint="eastAsia"/>
        </w:rPr>
      </w:pPr>
      <w:r>
        <w:t>Busca precisión y continuidad de la iniciativa.</w:t>
      </w:r>
    </w:p>
    <w:p w14:paraId="5BB7A6B7" w14:textId="77777777" w:rsidR="00C84F6A" w:rsidRDefault="00000000">
      <w:pPr>
        <w:pStyle w:val="Ttulo3"/>
      </w:pPr>
      <w:r>
        <w:t>Smash con salida/rebote</w:t>
      </w:r>
    </w:p>
    <w:p w14:paraId="2F83AC73" w14:textId="77777777" w:rsidR="00C84F6A" w:rsidRDefault="00000000">
      <w:pPr>
        <w:rPr>
          <w:rFonts w:hint="eastAsia"/>
        </w:rPr>
      </w:pPr>
      <w:r>
        <w:t>Busca provocar un rebote determinado para dificultar la devolución.</w:t>
      </w:r>
    </w:p>
    <w:p w14:paraId="697B75D1" w14:textId="77777777" w:rsidR="00C84F6A" w:rsidRDefault="00000000">
      <w:pPr>
        <w:pStyle w:val="Ttulo2"/>
      </w:pPr>
      <w:r>
        <w:t>Errores</w:t>
      </w:r>
    </w:p>
    <w:p w14:paraId="4063BC0D" w14:textId="77777777" w:rsidR="00C84F6A" w:rsidRDefault="00000000">
      <w:pPr>
        <w:pStyle w:val="Listaconvietas"/>
        <w:rPr>
          <w:rFonts w:hint="eastAsia"/>
        </w:rPr>
      </w:pPr>
      <w:r>
        <w:t>Intentar definir todos los globos.</w:t>
      </w:r>
    </w:p>
    <w:p w14:paraId="4D32127E" w14:textId="77777777" w:rsidR="00C84F6A" w:rsidRDefault="00000000">
      <w:pPr>
        <w:pStyle w:val="Listaconvietas"/>
        <w:rPr>
          <w:rFonts w:hint="eastAsia"/>
        </w:rPr>
      </w:pPr>
      <w:r>
        <w:t>Llegar tarde.</w:t>
      </w:r>
    </w:p>
    <w:p w14:paraId="14FC4876" w14:textId="77777777" w:rsidR="00C84F6A" w:rsidRDefault="00000000">
      <w:pPr>
        <w:pStyle w:val="Listaconvietas"/>
        <w:rPr>
          <w:rFonts w:hint="eastAsia"/>
        </w:rPr>
      </w:pPr>
      <w:r>
        <w:t>No girar.</w:t>
      </w:r>
    </w:p>
    <w:p w14:paraId="2D74A4CB" w14:textId="77777777" w:rsidR="00C84F6A" w:rsidRDefault="00000000">
      <w:pPr>
        <w:pStyle w:val="Listaconvietas"/>
        <w:rPr>
          <w:rFonts w:hint="eastAsia"/>
        </w:rPr>
      </w:pPr>
      <w:r>
        <w:t>Utilizar solo el brazo.</w:t>
      </w:r>
    </w:p>
    <w:p w14:paraId="6EE2D5FC" w14:textId="77777777" w:rsidR="00C84F6A" w:rsidRDefault="00000000">
      <w:pPr>
        <w:pStyle w:val="Listaconvietas"/>
        <w:rPr>
          <w:rFonts w:hint="eastAsia"/>
        </w:rPr>
      </w:pPr>
      <w:r>
        <w:t>Impactar atrás.</w:t>
      </w:r>
    </w:p>
    <w:p w14:paraId="0F382760" w14:textId="77777777" w:rsidR="00C84F6A" w:rsidRDefault="00000000">
      <w:pPr>
        <w:pStyle w:val="Listaconvietas"/>
        <w:rPr>
          <w:rFonts w:hint="eastAsia"/>
        </w:rPr>
      </w:pPr>
      <w:r>
        <w:t>No utilizar mano no dominante.</w:t>
      </w:r>
    </w:p>
    <w:p w14:paraId="784B470B" w14:textId="77777777" w:rsidR="00C84F6A" w:rsidRDefault="00000000">
      <w:pPr>
        <w:pStyle w:val="Listaconvietas"/>
        <w:rPr>
          <w:rFonts w:hint="eastAsia"/>
        </w:rPr>
      </w:pPr>
      <w:r>
        <w:t>Perder equilibrio.</w:t>
      </w:r>
    </w:p>
    <w:p w14:paraId="7AF16189" w14:textId="77777777" w:rsidR="00C84F6A" w:rsidRDefault="00000000">
      <w:pPr>
        <w:pStyle w:val="Listaconvietas"/>
        <w:rPr>
          <w:rFonts w:hint="eastAsia"/>
        </w:rPr>
      </w:pPr>
      <w:r>
        <w:t>No observar rivales.</w:t>
      </w:r>
    </w:p>
    <w:p w14:paraId="1937BE61" w14:textId="77777777" w:rsidR="00C84F6A" w:rsidRDefault="00000000">
      <w:pPr>
        <w:pStyle w:val="Ttulo2"/>
      </w:pPr>
      <w:r>
        <w:t>Progresión</w:t>
      </w:r>
    </w:p>
    <w:p w14:paraId="0A8F6197" w14:textId="77777777" w:rsidR="00C84F6A" w:rsidRDefault="00000000">
      <w:pPr>
        <w:pStyle w:val="Listaconnmeros"/>
        <w:rPr>
          <w:rFonts w:hint="eastAsia"/>
        </w:rPr>
      </w:pPr>
      <w:r>
        <w:t>Gesto sin desplazamiento.</w:t>
      </w:r>
    </w:p>
    <w:p w14:paraId="399F82DF" w14:textId="77777777" w:rsidR="00C84F6A" w:rsidRDefault="00000000">
      <w:pPr>
        <w:pStyle w:val="Listaconnmeros"/>
        <w:rPr>
          <w:rFonts w:hint="eastAsia"/>
        </w:rPr>
      </w:pPr>
      <w:r>
        <w:t>Globos sencillos.</w:t>
      </w:r>
    </w:p>
    <w:p w14:paraId="376C7483" w14:textId="77777777" w:rsidR="00C84F6A" w:rsidRDefault="00000000">
      <w:pPr>
        <w:pStyle w:val="Listaconnmeros"/>
        <w:rPr>
          <w:rFonts w:hint="eastAsia"/>
        </w:rPr>
      </w:pPr>
      <w:r>
        <w:t>Desplazamiento.</w:t>
      </w:r>
    </w:p>
    <w:p w14:paraId="56BE94B7" w14:textId="77777777" w:rsidR="00C84F6A" w:rsidRDefault="00000000">
      <w:pPr>
        <w:pStyle w:val="Listaconnmeros"/>
        <w:rPr>
          <w:rFonts w:hint="eastAsia"/>
        </w:rPr>
      </w:pPr>
      <w:r>
        <w:t>Diferentes alturas.</w:t>
      </w:r>
    </w:p>
    <w:p w14:paraId="685C0320" w14:textId="77777777" w:rsidR="00C84F6A" w:rsidRDefault="00000000">
      <w:pPr>
        <w:pStyle w:val="Listaconnmeros"/>
        <w:rPr>
          <w:rFonts w:hint="eastAsia"/>
        </w:rPr>
      </w:pPr>
      <w:r>
        <w:t>Dirección.</w:t>
      </w:r>
    </w:p>
    <w:p w14:paraId="2CF0C9E1" w14:textId="77777777" w:rsidR="00C84F6A" w:rsidRDefault="00000000">
      <w:pPr>
        <w:pStyle w:val="Listaconnmeros"/>
        <w:rPr>
          <w:rFonts w:hint="eastAsia"/>
        </w:rPr>
      </w:pPr>
      <w:r>
        <w:t>Smash de control y potencia.</w:t>
      </w:r>
    </w:p>
    <w:p w14:paraId="2C7D7BC1" w14:textId="77777777" w:rsidR="00C84F6A" w:rsidRDefault="00000000">
      <w:pPr>
        <w:pStyle w:val="Listaconnmeros"/>
        <w:rPr>
          <w:rFonts w:hint="eastAsia"/>
        </w:rPr>
      </w:pPr>
      <w:r>
        <w:t>Decisión.</w:t>
      </w:r>
    </w:p>
    <w:p w14:paraId="65016BBC" w14:textId="77777777" w:rsidR="00C84F6A" w:rsidRDefault="00000000">
      <w:pPr>
        <w:pStyle w:val="Listaconnmeros"/>
        <w:rPr>
          <w:rFonts w:hint="eastAsia"/>
        </w:rPr>
      </w:pPr>
      <w:r>
        <w:t>Juego real.</w:t>
      </w:r>
    </w:p>
    <w:p w14:paraId="028EF639" w14:textId="77777777" w:rsidR="00C84F6A" w:rsidRDefault="00000000">
      <w:pPr>
        <w:pStyle w:val="Ttulo1"/>
      </w:pPr>
      <w:r>
        <w:t>DIFERENCIA FUNDAMENTAL: BANDEJA Y SMASH</w:t>
      </w:r>
    </w:p>
    <w:p w14:paraId="4188A3E7" w14:textId="77777777" w:rsidR="00C84F6A" w:rsidRDefault="00000000">
      <w:pPr>
        <w:pStyle w:val="Ttulo2"/>
      </w:pPr>
      <w:r>
        <w:t>BANDEJA</w:t>
      </w:r>
    </w:p>
    <w:p w14:paraId="32049B6E" w14:textId="77777777" w:rsidR="00C84F6A" w:rsidRDefault="00000000">
      <w:pPr>
        <w:rPr>
          <w:rFonts w:hint="eastAsia"/>
        </w:rPr>
      </w:pPr>
      <w:r>
        <w:t>Control + profundidad + conservación de la posición ofensiva.</w:t>
      </w:r>
    </w:p>
    <w:p w14:paraId="75CB9284" w14:textId="77777777" w:rsidR="00C84F6A" w:rsidRDefault="00000000">
      <w:pPr>
        <w:pStyle w:val="Ttulo2"/>
      </w:pPr>
      <w:r>
        <w:t>SMASH</w:t>
      </w:r>
    </w:p>
    <w:p w14:paraId="1DC0BDB4" w14:textId="77777777" w:rsidR="00C84F6A" w:rsidRDefault="00000000">
      <w:pPr>
        <w:rPr>
          <w:rFonts w:hint="eastAsia"/>
        </w:rPr>
      </w:pPr>
      <w:r>
        <w:t>Ataque + aceleración + posibilidad de definición.</w:t>
      </w:r>
    </w:p>
    <w:p w14:paraId="063A5DAA" w14:textId="77777777" w:rsidR="00C84F6A" w:rsidRDefault="00000000">
      <w:pPr>
        <w:rPr>
          <w:rFonts w:hint="eastAsia"/>
        </w:rPr>
      </w:pPr>
      <w:r>
        <w:t>El profesor debe enseñar que no todos los globos deben terminar en smash.</w:t>
      </w:r>
    </w:p>
    <w:p w14:paraId="0827E9E0" w14:textId="77777777" w:rsidR="00C84F6A" w:rsidRDefault="00000000">
      <w:pPr>
        <w:rPr>
          <w:rFonts w:hint="eastAsia"/>
        </w:rPr>
      </w:pPr>
      <w:r>
        <w:t>La selección del recurso depende de la pelota y de la situación táctica.</w:t>
      </w:r>
    </w:p>
    <w:p w14:paraId="7E43E2CE" w14:textId="77777777" w:rsidR="00C84F6A" w:rsidRDefault="00000000">
      <w:pPr>
        <w:pStyle w:val="EBQuote"/>
        <w:rPr>
          <w:rFonts w:hint="eastAsia"/>
        </w:rPr>
      </w:pPr>
      <w:r>
        <w:lastRenderedPageBreak/>
        <w:t>La técnica permite ejecutar el golpe; la lectura y la toma de decisiones determinan cuándo utilizarlo.</w:t>
      </w:r>
    </w:p>
    <w:p w14:paraId="0D60EE07" w14:textId="77777777" w:rsidR="00C84F6A" w:rsidRDefault="00000000">
      <w:pPr>
        <w:pStyle w:val="Ttulo3"/>
      </w:pPr>
      <w:r>
        <w:t>Secuencia de enseñanza</w:t>
      </w:r>
    </w:p>
    <w:p w14:paraId="5A983950" w14:textId="77777777" w:rsidR="00C84F6A" w:rsidRDefault="00000000">
      <w:pPr>
        <w:rPr>
          <w:rFonts w:hint="eastAsia"/>
        </w:rPr>
      </w:pPr>
      <w:r>
        <w:t>Leer el globo → decidir el recurso → girar → desplazarse → preparar → encontrar el punto de impacto → ejecutar → recuperar.</w:t>
      </w:r>
    </w:p>
    <w:p w14:paraId="1CDBA9CD" w14:textId="77777777" w:rsidR="00C84F6A" w:rsidRDefault="00000000">
      <w:pPr>
        <w:pStyle w:val="Ttulo1"/>
      </w:pPr>
      <w:r>
        <w:t>PRINCIPIO GENERAL DE LOS GOLPES</w:t>
      </w:r>
    </w:p>
    <w:p w14:paraId="320DDAFD" w14:textId="77777777" w:rsidR="00C84F6A" w:rsidRDefault="00000000">
      <w:pPr>
        <w:rPr>
          <w:rFonts w:hint="eastAsia"/>
        </w:rPr>
      </w:pPr>
      <w:r>
        <w:t>En todos los fundamentos técnicos debe enseñarse la siguiente secuencia:</w:t>
      </w:r>
    </w:p>
    <w:p w14:paraId="5896FA9E" w14:textId="77777777" w:rsidR="00C84F6A" w:rsidRDefault="00000000">
      <w:pPr>
        <w:pStyle w:val="Ttulo3"/>
      </w:pPr>
      <w:r>
        <w:t>1. LEER</w:t>
      </w:r>
    </w:p>
    <w:p w14:paraId="33197004" w14:textId="77777777" w:rsidR="00C84F6A" w:rsidRDefault="00000000">
      <w:pPr>
        <w:rPr>
          <w:rFonts w:hint="eastAsia"/>
        </w:rPr>
      </w:pPr>
      <w:r>
        <w:t>¿Qué está haciendo la pelota?</w:t>
      </w:r>
    </w:p>
    <w:p w14:paraId="71EB2384" w14:textId="77777777" w:rsidR="00C84F6A" w:rsidRDefault="00000000">
      <w:pPr>
        <w:pStyle w:val="Ttulo3"/>
      </w:pPr>
      <w:r>
        <w:t>2. PREPARAR</w:t>
      </w:r>
    </w:p>
    <w:p w14:paraId="64BE6587" w14:textId="77777777" w:rsidR="00C84F6A" w:rsidRDefault="00000000">
      <w:pPr>
        <w:rPr>
          <w:rFonts w:hint="eastAsia"/>
        </w:rPr>
      </w:pPr>
      <w:r>
        <w:t>¿Estoy preparado antes de que llegue?</w:t>
      </w:r>
    </w:p>
    <w:p w14:paraId="7749DF81" w14:textId="77777777" w:rsidR="00C84F6A" w:rsidRDefault="00000000">
      <w:pPr>
        <w:pStyle w:val="Ttulo3"/>
      </w:pPr>
      <w:r>
        <w:t>3. DESPLAZAR</w:t>
      </w:r>
    </w:p>
    <w:p w14:paraId="6810548B" w14:textId="77777777" w:rsidR="00C84F6A" w:rsidRDefault="00000000">
      <w:pPr>
        <w:rPr>
          <w:rFonts w:hint="eastAsia"/>
        </w:rPr>
      </w:pPr>
      <w:r>
        <w:t>¿Estoy llegando a la distancia correcta?</w:t>
      </w:r>
    </w:p>
    <w:p w14:paraId="55883BED" w14:textId="77777777" w:rsidR="00C84F6A" w:rsidRDefault="00000000">
      <w:pPr>
        <w:pStyle w:val="Ttulo3"/>
      </w:pPr>
      <w:r>
        <w:t>4. EQUILIBRAR</w:t>
      </w:r>
    </w:p>
    <w:p w14:paraId="666FCE5C" w14:textId="77777777" w:rsidR="00C84F6A" w:rsidRDefault="00000000">
      <w:pPr>
        <w:rPr>
          <w:rFonts w:hint="eastAsia"/>
        </w:rPr>
      </w:pPr>
      <w:r>
        <w:t>¿Puedo golpear sin perder estabilidad?</w:t>
      </w:r>
    </w:p>
    <w:p w14:paraId="6A4C8266" w14:textId="77777777" w:rsidR="00C84F6A" w:rsidRDefault="00000000">
      <w:pPr>
        <w:pStyle w:val="Ttulo3"/>
      </w:pPr>
      <w:r>
        <w:t>5. IMPACTAR</w:t>
      </w:r>
    </w:p>
    <w:p w14:paraId="1433813D" w14:textId="77777777" w:rsidR="00C84F6A" w:rsidRDefault="00000000">
      <w:pPr>
        <w:rPr>
          <w:rFonts w:hint="eastAsia"/>
        </w:rPr>
      </w:pPr>
      <w:r>
        <w:t>¿Estoy contactando delante del cuerpo?</w:t>
      </w:r>
    </w:p>
    <w:p w14:paraId="16F1B025" w14:textId="77777777" w:rsidR="00C84F6A" w:rsidRDefault="00000000">
      <w:pPr>
        <w:pStyle w:val="Ttulo3"/>
      </w:pPr>
      <w:r>
        <w:t>6. ACOMPAÑAR</w:t>
      </w:r>
    </w:p>
    <w:p w14:paraId="50FF2AA5" w14:textId="77777777" w:rsidR="00C84F6A" w:rsidRDefault="00000000">
      <w:pPr>
        <w:rPr>
          <w:rFonts w:hint="eastAsia"/>
        </w:rPr>
      </w:pPr>
      <w:r>
        <w:t>¿La pala continúa naturalmente?</w:t>
      </w:r>
    </w:p>
    <w:p w14:paraId="6813E66A" w14:textId="77777777" w:rsidR="00C84F6A" w:rsidRDefault="00000000">
      <w:pPr>
        <w:pStyle w:val="Ttulo3"/>
      </w:pPr>
      <w:r>
        <w:t>7. RECUPERAR</w:t>
      </w:r>
    </w:p>
    <w:p w14:paraId="5E7B4E9E" w14:textId="77777777" w:rsidR="00C84F6A" w:rsidRDefault="00000000">
      <w:pPr>
        <w:rPr>
          <w:rFonts w:hint="eastAsia"/>
        </w:rPr>
      </w:pPr>
      <w:r>
        <w:t>¿Estoy preparado para la siguiente pelota?</w:t>
      </w:r>
    </w:p>
    <w:p w14:paraId="3B83E2A2" w14:textId="77777777" w:rsidR="00C84F6A" w:rsidRDefault="00000000">
      <w:pPr>
        <w:pStyle w:val="EBQuote"/>
        <w:rPr>
          <w:rFonts w:hint="eastAsia"/>
        </w:rPr>
      </w:pPr>
      <w:r>
        <w:t>En pádel, una buena ejecución técnica no se mide únicamente por cómo sale la pelota, sino también por cómo queda ubicado el jugador después de golpear.</w:t>
      </w:r>
    </w:p>
    <w:p w14:paraId="4D9A3585" w14:textId="77777777" w:rsidR="00C84F6A" w:rsidRDefault="00000000">
      <w:pPr>
        <w:pStyle w:val="Ttulo1"/>
      </w:pPr>
      <w:r>
        <w:t>PARTE IV — TÁCTICA</w:t>
      </w:r>
    </w:p>
    <w:p w14:paraId="300412E6" w14:textId="77777777" w:rsidR="00C84F6A" w:rsidRDefault="00000000">
      <w:pPr>
        <w:pStyle w:val="Ttulo1"/>
      </w:pPr>
      <w:r>
        <w:t>19. PRINCIPIOS BÁSICOS DEL PÁDEL</w:t>
      </w:r>
    </w:p>
    <w:p w14:paraId="2755C464" w14:textId="77777777" w:rsidR="00C84F6A" w:rsidRDefault="00000000">
      <w:pPr>
        <w:rPr>
          <w:rFonts w:hint="eastAsia"/>
        </w:rPr>
      </w:pPr>
      <w:r>
        <w:t>El profesor debe enseñar al jugador a comprender:</w:t>
      </w:r>
    </w:p>
    <w:p w14:paraId="205C0B12" w14:textId="77777777" w:rsidR="00C84F6A" w:rsidRDefault="00000000">
      <w:pPr>
        <w:pStyle w:val="Listaconvietas"/>
        <w:rPr>
          <w:rFonts w:hint="eastAsia"/>
        </w:rPr>
      </w:pPr>
      <w:r>
        <w:t>Posición.</w:t>
      </w:r>
    </w:p>
    <w:p w14:paraId="062163BF" w14:textId="77777777" w:rsidR="00C84F6A" w:rsidRDefault="00000000">
      <w:pPr>
        <w:pStyle w:val="Listaconvietas"/>
        <w:rPr>
          <w:rFonts w:hint="eastAsia"/>
        </w:rPr>
      </w:pPr>
      <w:r>
        <w:t>Ocupación de espacios.</w:t>
      </w:r>
    </w:p>
    <w:p w14:paraId="49FC3E53" w14:textId="77777777" w:rsidR="00C84F6A" w:rsidRDefault="00000000">
      <w:pPr>
        <w:pStyle w:val="Listaconvietas"/>
        <w:rPr>
          <w:rFonts w:hint="eastAsia"/>
        </w:rPr>
      </w:pPr>
      <w:r>
        <w:t>Juego en pareja.</w:t>
      </w:r>
    </w:p>
    <w:p w14:paraId="6CEFC8DF" w14:textId="77777777" w:rsidR="00C84F6A" w:rsidRDefault="00000000">
      <w:pPr>
        <w:pStyle w:val="Listaconvietas"/>
        <w:rPr>
          <w:rFonts w:hint="eastAsia"/>
        </w:rPr>
      </w:pPr>
      <w:r>
        <w:t>Profundidad.</w:t>
      </w:r>
    </w:p>
    <w:p w14:paraId="45FA013B" w14:textId="77777777" w:rsidR="00C84F6A" w:rsidRDefault="00000000">
      <w:pPr>
        <w:pStyle w:val="Listaconvietas"/>
        <w:rPr>
          <w:rFonts w:hint="eastAsia"/>
        </w:rPr>
      </w:pPr>
      <w:r>
        <w:lastRenderedPageBreak/>
        <w:t>Dirección.</w:t>
      </w:r>
    </w:p>
    <w:p w14:paraId="230E15C4" w14:textId="77777777" w:rsidR="00C84F6A" w:rsidRDefault="00000000">
      <w:pPr>
        <w:pStyle w:val="Listaconvietas"/>
        <w:rPr>
          <w:rFonts w:hint="eastAsia"/>
        </w:rPr>
      </w:pPr>
      <w:r>
        <w:t>Altura.</w:t>
      </w:r>
    </w:p>
    <w:p w14:paraId="6E65D82B" w14:textId="77777777" w:rsidR="00C84F6A" w:rsidRDefault="00000000">
      <w:pPr>
        <w:pStyle w:val="Listaconvietas"/>
        <w:rPr>
          <w:rFonts w:hint="eastAsia"/>
        </w:rPr>
      </w:pPr>
      <w:r>
        <w:t>Velocidad.</w:t>
      </w:r>
    </w:p>
    <w:p w14:paraId="5422CCE6" w14:textId="77777777" w:rsidR="00C84F6A" w:rsidRDefault="00000000">
      <w:pPr>
        <w:pStyle w:val="Listaconvietas"/>
        <w:rPr>
          <w:rFonts w:hint="eastAsia"/>
        </w:rPr>
      </w:pPr>
      <w:r>
        <w:t>Construcción del punto.</w:t>
      </w:r>
    </w:p>
    <w:p w14:paraId="561B8751" w14:textId="77777777" w:rsidR="00C84F6A" w:rsidRDefault="00000000">
      <w:pPr>
        <w:rPr>
          <w:rFonts w:hint="eastAsia"/>
        </w:rPr>
      </w:pPr>
      <w:r>
        <w:t>La técnica debe estar siempre vinculada con una intención táctica.</w:t>
      </w:r>
    </w:p>
    <w:p w14:paraId="7923209D" w14:textId="77777777" w:rsidR="00C84F6A" w:rsidRDefault="00000000">
      <w:pPr>
        <w:pStyle w:val="Ttulo1"/>
      </w:pPr>
      <w:r>
        <w:t>20. JUEGO DESDE EL FONDO</w:t>
      </w:r>
    </w:p>
    <w:p w14:paraId="53A72058" w14:textId="77777777" w:rsidR="00C84F6A" w:rsidRDefault="00000000">
      <w:pPr>
        <w:rPr>
          <w:rFonts w:hint="eastAsia"/>
        </w:rPr>
      </w:pPr>
      <w:r>
        <w:t>Desde el fondo, el jugador debe aprender a diferenciar:</w:t>
      </w:r>
    </w:p>
    <w:p w14:paraId="4D90ACCE" w14:textId="77777777" w:rsidR="00C84F6A" w:rsidRDefault="00000000">
      <w:pPr>
        <w:pStyle w:val="Ttulo3"/>
      </w:pPr>
      <w:r>
        <w:t>Defender</w:t>
      </w:r>
    </w:p>
    <w:p w14:paraId="424236B3" w14:textId="77777777" w:rsidR="00C84F6A" w:rsidRDefault="00000000">
      <w:pPr>
        <w:rPr>
          <w:rFonts w:hint="eastAsia"/>
        </w:rPr>
      </w:pPr>
      <w:r>
        <w:t>Cuando la situación es desfavorable.</w:t>
      </w:r>
    </w:p>
    <w:p w14:paraId="01393F08" w14:textId="77777777" w:rsidR="00C84F6A" w:rsidRDefault="00000000">
      <w:pPr>
        <w:pStyle w:val="Ttulo3"/>
      </w:pPr>
      <w:r>
        <w:t>Acelerar</w:t>
      </w:r>
    </w:p>
    <w:p w14:paraId="0C33CCC2" w14:textId="77777777" w:rsidR="00C84F6A" w:rsidRDefault="00000000">
      <w:pPr>
        <w:rPr>
          <w:rFonts w:hint="eastAsia"/>
        </w:rPr>
      </w:pPr>
      <w:r>
        <w:t>Cuando la pelota permite tomar iniciativa.</w:t>
      </w:r>
    </w:p>
    <w:p w14:paraId="3A42E075" w14:textId="77777777" w:rsidR="00C84F6A" w:rsidRDefault="00000000">
      <w:pPr>
        <w:pStyle w:val="Ttulo3"/>
      </w:pPr>
      <w:r>
        <w:t>Jugar globo</w:t>
      </w:r>
    </w:p>
    <w:p w14:paraId="32A9AD67" w14:textId="77777777" w:rsidR="00C84F6A" w:rsidRDefault="00000000">
      <w:pPr>
        <w:rPr>
          <w:rFonts w:hint="eastAsia"/>
        </w:rPr>
      </w:pPr>
      <w:r>
        <w:t>Cuando se busca recuperar tiempo y posición.</w:t>
      </w:r>
    </w:p>
    <w:p w14:paraId="326E0FC0" w14:textId="77777777" w:rsidR="00C84F6A" w:rsidRDefault="00000000">
      <w:pPr>
        <w:pStyle w:val="Ttulo3"/>
      </w:pPr>
      <w:r>
        <w:t>Recuperar</w:t>
      </w:r>
    </w:p>
    <w:p w14:paraId="435F0F98" w14:textId="77777777" w:rsidR="00C84F6A" w:rsidRDefault="00000000">
      <w:pPr>
        <w:rPr>
          <w:rFonts w:hint="eastAsia"/>
        </w:rPr>
      </w:pPr>
      <w:r>
        <w:t>Después de cada golpe debe volver a una posición adecuada.</w:t>
      </w:r>
    </w:p>
    <w:p w14:paraId="30E601B4" w14:textId="77777777" w:rsidR="00C84F6A" w:rsidRDefault="00000000">
      <w:pPr>
        <w:rPr>
          <w:rFonts w:hint="eastAsia"/>
        </w:rPr>
      </w:pPr>
      <w:r>
        <w:t>El objetivo no es simplemente devolver la pelota, sino construir una situación favorable para avanzar.</w:t>
      </w:r>
    </w:p>
    <w:p w14:paraId="02DC14CF" w14:textId="77777777" w:rsidR="00C84F6A" w:rsidRDefault="00000000">
      <w:pPr>
        <w:pStyle w:val="Ttulo1"/>
      </w:pPr>
      <w:r>
        <w:t>21. JUEGO EN LA RED</w:t>
      </w:r>
    </w:p>
    <w:p w14:paraId="50170870" w14:textId="77777777" w:rsidR="00C84F6A" w:rsidRDefault="00000000">
      <w:pPr>
        <w:rPr>
          <w:rFonts w:hint="eastAsia"/>
        </w:rPr>
      </w:pPr>
      <w:r>
        <w:t>Desde la red, el jugador debe comprender:</w:t>
      </w:r>
    </w:p>
    <w:p w14:paraId="1EAB9638" w14:textId="77777777" w:rsidR="00C84F6A" w:rsidRDefault="00000000">
      <w:pPr>
        <w:pStyle w:val="Listaconvietas"/>
        <w:rPr>
          <w:rFonts w:hint="eastAsia"/>
        </w:rPr>
      </w:pPr>
      <w:r>
        <w:t>Distancia respecto de la red.</w:t>
      </w:r>
    </w:p>
    <w:p w14:paraId="37AEB18B" w14:textId="77777777" w:rsidR="00C84F6A" w:rsidRDefault="00000000">
      <w:pPr>
        <w:pStyle w:val="Listaconvietas"/>
        <w:rPr>
          <w:rFonts w:hint="eastAsia"/>
        </w:rPr>
      </w:pPr>
      <w:r>
        <w:t>Posicionamiento.</w:t>
      </w:r>
    </w:p>
    <w:p w14:paraId="43DDFB1C" w14:textId="77777777" w:rsidR="00C84F6A" w:rsidRDefault="00000000">
      <w:pPr>
        <w:pStyle w:val="Listaconvietas"/>
        <w:rPr>
          <w:rFonts w:hint="eastAsia"/>
        </w:rPr>
      </w:pPr>
      <w:r>
        <w:t>Volea de control.</w:t>
      </w:r>
    </w:p>
    <w:p w14:paraId="35F7444E" w14:textId="77777777" w:rsidR="00C84F6A" w:rsidRDefault="00000000">
      <w:pPr>
        <w:pStyle w:val="Listaconvietas"/>
        <w:rPr>
          <w:rFonts w:hint="eastAsia"/>
        </w:rPr>
      </w:pPr>
      <w:r>
        <w:t>Volea de ataque.</w:t>
      </w:r>
    </w:p>
    <w:p w14:paraId="6A0423B9" w14:textId="77777777" w:rsidR="00C84F6A" w:rsidRDefault="00000000">
      <w:pPr>
        <w:pStyle w:val="Listaconvietas"/>
        <w:rPr>
          <w:rFonts w:hint="eastAsia"/>
        </w:rPr>
      </w:pPr>
      <w:r>
        <w:t>Bandeja.</w:t>
      </w:r>
    </w:p>
    <w:p w14:paraId="3BDB63AC" w14:textId="77777777" w:rsidR="00C84F6A" w:rsidRDefault="00000000">
      <w:pPr>
        <w:pStyle w:val="Listaconvietas"/>
        <w:rPr>
          <w:rFonts w:hint="eastAsia"/>
        </w:rPr>
      </w:pPr>
      <w:r>
        <w:t>Smash.</w:t>
      </w:r>
    </w:p>
    <w:p w14:paraId="6A8B93CD" w14:textId="77777777" w:rsidR="00C84F6A" w:rsidRDefault="00000000">
      <w:pPr>
        <w:pStyle w:val="Listaconvietas"/>
        <w:rPr>
          <w:rFonts w:hint="eastAsia"/>
        </w:rPr>
      </w:pPr>
      <w:r>
        <w:t>Presión sobre el rival.</w:t>
      </w:r>
    </w:p>
    <w:p w14:paraId="07B202E8" w14:textId="77777777" w:rsidR="00C84F6A" w:rsidRDefault="00000000">
      <w:pPr>
        <w:rPr>
          <w:rFonts w:hint="eastAsia"/>
        </w:rPr>
      </w:pPr>
      <w:r>
        <w:t>El objetivo principal es mantener una posición ofensiva sin asumir riesgos innecesarios.</w:t>
      </w:r>
    </w:p>
    <w:p w14:paraId="5326332E" w14:textId="77777777" w:rsidR="00C84F6A" w:rsidRDefault="00000000">
      <w:pPr>
        <w:pStyle w:val="Ttulo1"/>
      </w:pPr>
      <w:r>
        <w:t>22. TRANSICIÓN FONDO-RED</w:t>
      </w:r>
    </w:p>
    <w:p w14:paraId="7B864EB0" w14:textId="77777777" w:rsidR="00C84F6A" w:rsidRDefault="00000000">
      <w:pPr>
        <w:rPr>
          <w:rFonts w:hint="eastAsia"/>
        </w:rPr>
      </w:pPr>
      <w:r>
        <w:t>El jugador debe aprender:</w:t>
      </w:r>
    </w:p>
    <w:p w14:paraId="6A85B41D" w14:textId="77777777" w:rsidR="00C84F6A" w:rsidRDefault="00000000">
      <w:pPr>
        <w:pStyle w:val="Listaconvietas"/>
        <w:rPr>
          <w:rFonts w:hint="eastAsia"/>
        </w:rPr>
      </w:pPr>
      <w:r>
        <w:t>Cuándo avanzar.</w:t>
      </w:r>
    </w:p>
    <w:p w14:paraId="265BB83E" w14:textId="77777777" w:rsidR="00C84F6A" w:rsidRDefault="00000000">
      <w:pPr>
        <w:pStyle w:val="Listaconvietas"/>
        <w:rPr>
          <w:rFonts w:hint="eastAsia"/>
        </w:rPr>
      </w:pPr>
      <w:r>
        <w:t>Cómo avanzar.</w:t>
      </w:r>
    </w:p>
    <w:p w14:paraId="27B7F818" w14:textId="77777777" w:rsidR="00C84F6A" w:rsidRDefault="00000000">
      <w:pPr>
        <w:pStyle w:val="Listaconvietas"/>
        <w:rPr>
          <w:rFonts w:hint="eastAsia"/>
        </w:rPr>
      </w:pPr>
      <w:r>
        <w:t>Cómo acompañar al compañero.</w:t>
      </w:r>
    </w:p>
    <w:p w14:paraId="57B574D4" w14:textId="77777777" w:rsidR="00C84F6A" w:rsidRDefault="00000000">
      <w:pPr>
        <w:pStyle w:val="Listaconvietas"/>
        <w:rPr>
          <w:rFonts w:hint="eastAsia"/>
        </w:rPr>
      </w:pPr>
      <w:r>
        <w:lastRenderedPageBreak/>
        <w:t>Cómo evitar quedar expuesto.</w:t>
      </w:r>
    </w:p>
    <w:p w14:paraId="674FC720" w14:textId="77777777" w:rsidR="00C84F6A" w:rsidRDefault="00000000">
      <w:pPr>
        <w:rPr>
          <w:rFonts w:hint="eastAsia"/>
        </w:rPr>
      </w:pPr>
      <w:r>
        <w:t>La transición debe realizarse como pareja.</w:t>
      </w:r>
    </w:p>
    <w:p w14:paraId="7A96F5DB" w14:textId="77777777" w:rsidR="00C84F6A" w:rsidRDefault="00000000">
      <w:pPr>
        <w:pStyle w:val="Ttulo1"/>
      </w:pPr>
      <w:r>
        <w:t>23. JUEGO EN PAREJA</w:t>
      </w:r>
    </w:p>
    <w:p w14:paraId="0C62CD98" w14:textId="77777777" w:rsidR="00C84F6A" w:rsidRDefault="00000000">
      <w:pPr>
        <w:rPr>
          <w:rFonts w:hint="eastAsia"/>
        </w:rPr>
      </w:pPr>
      <w:r>
        <w:t>El pádel es un deporte de cooperación.</w:t>
      </w:r>
    </w:p>
    <w:p w14:paraId="4575FD96" w14:textId="77777777" w:rsidR="00C84F6A" w:rsidRDefault="00000000">
      <w:pPr>
        <w:rPr>
          <w:rFonts w:hint="eastAsia"/>
        </w:rPr>
      </w:pPr>
      <w:r>
        <w:t>El profesor debe enseñar:</w:t>
      </w:r>
    </w:p>
    <w:p w14:paraId="5A8E3443" w14:textId="77777777" w:rsidR="00C84F6A" w:rsidRDefault="00000000">
      <w:pPr>
        <w:pStyle w:val="Listaconvietas"/>
        <w:rPr>
          <w:rFonts w:hint="eastAsia"/>
        </w:rPr>
      </w:pPr>
      <w:r>
        <w:t>Comunicación.</w:t>
      </w:r>
    </w:p>
    <w:p w14:paraId="1C77E734" w14:textId="77777777" w:rsidR="00C84F6A" w:rsidRDefault="00000000">
      <w:pPr>
        <w:pStyle w:val="Listaconvietas"/>
        <w:rPr>
          <w:rFonts w:hint="eastAsia"/>
        </w:rPr>
      </w:pPr>
      <w:r>
        <w:t>Coberturas.</w:t>
      </w:r>
    </w:p>
    <w:p w14:paraId="3EED68D8" w14:textId="77777777" w:rsidR="00C84F6A" w:rsidRDefault="00000000">
      <w:pPr>
        <w:pStyle w:val="Listaconvietas"/>
        <w:rPr>
          <w:rFonts w:hint="eastAsia"/>
        </w:rPr>
      </w:pPr>
      <w:r>
        <w:t>Movimientos coordinados.</w:t>
      </w:r>
    </w:p>
    <w:p w14:paraId="34DBEDBA" w14:textId="77777777" w:rsidR="00C84F6A" w:rsidRDefault="00000000">
      <w:pPr>
        <w:pStyle w:val="Listaconvietas"/>
        <w:rPr>
          <w:rFonts w:hint="eastAsia"/>
        </w:rPr>
      </w:pPr>
      <w:r>
        <w:t>Ocupación de espacios.</w:t>
      </w:r>
    </w:p>
    <w:p w14:paraId="743BC871" w14:textId="77777777" w:rsidR="00C84F6A" w:rsidRDefault="00000000">
      <w:pPr>
        <w:pStyle w:val="Listaconvietas"/>
        <w:rPr>
          <w:rFonts w:hint="eastAsia"/>
        </w:rPr>
      </w:pPr>
      <w:r>
        <w:t>Recuperación conjunta.</w:t>
      </w:r>
    </w:p>
    <w:p w14:paraId="34858905" w14:textId="77777777" w:rsidR="00C84F6A" w:rsidRDefault="00000000">
      <w:pPr>
        <w:pStyle w:val="Ttulo3"/>
      </w:pPr>
      <w:r>
        <w:t>Principio</w:t>
      </w:r>
    </w:p>
    <w:p w14:paraId="01E642F0" w14:textId="77777777" w:rsidR="00C84F6A" w:rsidRDefault="00000000">
      <w:pPr>
        <w:pStyle w:val="EBQuote"/>
        <w:rPr>
          <w:rFonts w:hint="eastAsia"/>
        </w:rPr>
      </w:pPr>
      <w:r>
        <w:t>La pareja debe desplazarse como una unidad.</w:t>
      </w:r>
    </w:p>
    <w:p w14:paraId="79A2948D" w14:textId="77777777" w:rsidR="00C84F6A" w:rsidRDefault="00000000">
      <w:pPr>
        <w:pStyle w:val="Ttulo1"/>
      </w:pPr>
      <w:r>
        <w:t>24. TOMA DE DECISIONES</w:t>
      </w:r>
    </w:p>
    <w:p w14:paraId="6D29DB3C" w14:textId="77777777" w:rsidR="00C84F6A" w:rsidRDefault="00000000">
      <w:pPr>
        <w:rPr>
          <w:rFonts w:hint="eastAsia"/>
        </w:rPr>
      </w:pPr>
      <w:r>
        <w:t>El jugador debe aprender a preguntarse:</w:t>
      </w:r>
    </w:p>
    <w:p w14:paraId="79CC80DC" w14:textId="77777777" w:rsidR="00C84F6A" w:rsidRDefault="00000000">
      <w:pPr>
        <w:rPr>
          <w:rFonts w:hint="eastAsia"/>
        </w:rPr>
      </w:pPr>
      <w:r>
        <w:t>¿Qué pelota recibo?</w:t>
      </w:r>
    </w:p>
    <w:p w14:paraId="35785FB3" w14:textId="77777777" w:rsidR="00C84F6A" w:rsidRDefault="00000000">
      <w:pPr>
        <w:rPr>
          <w:rFonts w:hint="eastAsia"/>
        </w:rPr>
      </w:pPr>
      <w:r>
        <w:t>¿Dónde están los rivales?</w:t>
      </w:r>
    </w:p>
    <w:p w14:paraId="65FC1F88" w14:textId="77777777" w:rsidR="00C84F6A" w:rsidRDefault="00000000">
      <w:pPr>
        <w:rPr>
          <w:rFonts w:hint="eastAsia"/>
        </w:rPr>
      </w:pPr>
      <w:r>
        <w:t>¿Dónde está mi compañero?</w:t>
      </w:r>
    </w:p>
    <w:p w14:paraId="14528584" w14:textId="77777777" w:rsidR="00C84F6A" w:rsidRDefault="00000000">
      <w:pPr>
        <w:rPr>
          <w:rFonts w:hint="eastAsia"/>
        </w:rPr>
      </w:pPr>
      <w:r>
        <w:t>¿Qué recurso tengo disponible?</w:t>
      </w:r>
    </w:p>
    <w:p w14:paraId="3CD8DC04" w14:textId="77777777" w:rsidR="00C84F6A" w:rsidRDefault="00000000">
      <w:pPr>
        <w:rPr>
          <w:rFonts w:hint="eastAsia"/>
        </w:rPr>
      </w:pPr>
      <w:r>
        <w:t>¿Cuál es la opción de menor riesgo que mantiene la ventaja?</w:t>
      </w:r>
    </w:p>
    <w:p w14:paraId="667D4EBB" w14:textId="77777777" w:rsidR="00C84F6A" w:rsidRDefault="00000000">
      <w:pPr>
        <w:rPr>
          <w:rFonts w:hint="eastAsia"/>
        </w:rPr>
      </w:pPr>
      <w:r>
        <w:t>La toma de decisiones debe entrenarse dentro de situaciones cada vez más variables.</w:t>
      </w:r>
    </w:p>
    <w:p w14:paraId="70424E7F" w14:textId="77777777" w:rsidR="00C84F6A" w:rsidRDefault="00000000">
      <w:pPr>
        <w:pStyle w:val="Ttulo1"/>
      </w:pPr>
      <w:r>
        <w:t>PARTE V — PLANIFICACIÓN DE CLASES</w:t>
      </w:r>
    </w:p>
    <w:p w14:paraId="3ACA53ED" w14:textId="77777777" w:rsidR="00C84F6A" w:rsidRDefault="00000000">
      <w:pPr>
        <w:pStyle w:val="Ttulo1"/>
      </w:pPr>
      <w:r>
        <w:t>25. CLASE INDIVIDUAL</w:t>
      </w:r>
    </w:p>
    <w:p w14:paraId="7F027340" w14:textId="77777777" w:rsidR="00C84F6A" w:rsidRDefault="00000000">
      <w:pPr>
        <w:rPr>
          <w:rFonts w:hint="eastAsia"/>
        </w:rPr>
      </w:pPr>
      <w:r>
        <w:t>La clase individual permite adaptar completamente:</w:t>
      </w:r>
    </w:p>
    <w:p w14:paraId="1C0C5B62" w14:textId="77777777" w:rsidR="00C84F6A" w:rsidRDefault="00000000">
      <w:pPr>
        <w:pStyle w:val="Listaconvietas"/>
        <w:rPr>
          <w:rFonts w:hint="eastAsia"/>
        </w:rPr>
      </w:pPr>
      <w:r>
        <w:t>Objetivo.</w:t>
      </w:r>
    </w:p>
    <w:p w14:paraId="211A7F44" w14:textId="77777777" w:rsidR="00C84F6A" w:rsidRDefault="00000000">
      <w:pPr>
        <w:pStyle w:val="Listaconvietas"/>
        <w:rPr>
          <w:rFonts w:hint="eastAsia"/>
        </w:rPr>
      </w:pPr>
      <w:r>
        <w:t>Intensidad.</w:t>
      </w:r>
    </w:p>
    <w:p w14:paraId="1091242E" w14:textId="77777777" w:rsidR="00C84F6A" w:rsidRDefault="00000000">
      <w:pPr>
        <w:pStyle w:val="Listaconvietas"/>
        <w:rPr>
          <w:rFonts w:hint="eastAsia"/>
        </w:rPr>
      </w:pPr>
      <w:r>
        <w:t>Ejercicios.</w:t>
      </w:r>
    </w:p>
    <w:p w14:paraId="2B25AF56" w14:textId="77777777" w:rsidR="00C84F6A" w:rsidRDefault="00000000">
      <w:pPr>
        <w:pStyle w:val="Listaconvietas"/>
        <w:rPr>
          <w:rFonts w:hint="eastAsia"/>
        </w:rPr>
      </w:pPr>
      <w:r>
        <w:t>Correcciones.</w:t>
      </w:r>
    </w:p>
    <w:p w14:paraId="5FC439AD" w14:textId="77777777" w:rsidR="00C84F6A" w:rsidRDefault="00000000">
      <w:pPr>
        <w:pStyle w:val="Listaconvietas"/>
        <w:rPr>
          <w:rFonts w:hint="eastAsia"/>
        </w:rPr>
      </w:pPr>
      <w:r>
        <w:t>Cantidad de repeticiones.</w:t>
      </w:r>
    </w:p>
    <w:p w14:paraId="05E58DF9" w14:textId="77777777" w:rsidR="00C84F6A" w:rsidRDefault="00000000">
      <w:pPr>
        <w:pStyle w:val="Listaconvietas"/>
        <w:rPr>
          <w:rFonts w:hint="eastAsia"/>
        </w:rPr>
      </w:pPr>
      <w:r>
        <w:t>Dificultad.</w:t>
      </w:r>
    </w:p>
    <w:p w14:paraId="5284410E" w14:textId="77777777" w:rsidR="00C84F6A" w:rsidRDefault="00000000">
      <w:pPr>
        <w:rPr>
          <w:rFonts w:hint="eastAsia"/>
        </w:rPr>
      </w:pPr>
      <w:r>
        <w:lastRenderedPageBreak/>
        <w:t>El profesor debe evitar convertir una clase individual en una simple sesión de alimentación de pelotas.</w:t>
      </w:r>
    </w:p>
    <w:p w14:paraId="36C08762" w14:textId="77777777" w:rsidR="00C84F6A" w:rsidRDefault="00000000">
      <w:pPr>
        <w:rPr>
          <w:rFonts w:hint="eastAsia"/>
        </w:rPr>
      </w:pPr>
      <w:r>
        <w:t>Debe existir aprendizaje y toma de decisiones.</w:t>
      </w:r>
    </w:p>
    <w:p w14:paraId="13169784" w14:textId="77777777" w:rsidR="00C84F6A" w:rsidRDefault="00000000">
      <w:pPr>
        <w:pStyle w:val="Ttulo1"/>
      </w:pPr>
      <w:r>
        <w:t>26. CLASE GRUPAL</w:t>
      </w:r>
    </w:p>
    <w:p w14:paraId="64BF5F6B" w14:textId="77777777" w:rsidR="00C84F6A" w:rsidRDefault="00000000">
      <w:pPr>
        <w:rPr>
          <w:rFonts w:hint="eastAsia"/>
        </w:rPr>
      </w:pPr>
      <w:r>
        <w:t>El profesor debe prestar especial atención a:</w:t>
      </w:r>
    </w:p>
    <w:p w14:paraId="1CBC7C1E" w14:textId="77777777" w:rsidR="00C84F6A" w:rsidRDefault="00000000">
      <w:pPr>
        <w:pStyle w:val="Listaconvietas"/>
        <w:rPr>
          <w:rFonts w:hint="eastAsia"/>
        </w:rPr>
      </w:pPr>
      <w:r>
        <w:t>Organización.</w:t>
      </w:r>
    </w:p>
    <w:p w14:paraId="05F24220" w14:textId="77777777" w:rsidR="00C84F6A" w:rsidRDefault="00000000">
      <w:pPr>
        <w:pStyle w:val="Listaconvietas"/>
        <w:rPr>
          <w:rFonts w:hint="eastAsia"/>
        </w:rPr>
      </w:pPr>
      <w:r>
        <w:t>Rotaciones.</w:t>
      </w:r>
    </w:p>
    <w:p w14:paraId="39DF7415" w14:textId="77777777" w:rsidR="00C84F6A" w:rsidRDefault="00000000">
      <w:pPr>
        <w:pStyle w:val="Listaconvietas"/>
        <w:rPr>
          <w:rFonts w:hint="eastAsia"/>
        </w:rPr>
      </w:pPr>
      <w:r>
        <w:t>Cantidad de pelotas.</w:t>
      </w:r>
    </w:p>
    <w:p w14:paraId="4C7514C8" w14:textId="77777777" w:rsidR="00C84F6A" w:rsidRDefault="00000000">
      <w:pPr>
        <w:pStyle w:val="Listaconvietas"/>
        <w:rPr>
          <w:rFonts w:hint="eastAsia"/>
        </w:rPr>
      </w:pPr>
      <w:r>
        <w:t>Tiempo de espera.</w:t>
      </w:r>
    </w:p>
    <w:p w14:paraId="42AB1D9D" w14:textId="77777777" w:rsidR="00C84F6A" w:rsidRDefault="00000000">
      <w:pPr>
        <w:pStyle w:val="Listaconvietas"/>
        <w:rPr>
          <w:rFonts w:hint="eastAsia"/>
        </w:rPr>
      </w:pPr>
      <w:r>
        <w:t>Intensidad.</w:t>
      </w:r>
    </w:p>
    <w:p w14:paraId="399BEB86" w14:textId="77777777" w:rsidR="00C84F6A" w:rsidRDefault="00000000">
      <w:pPr>
        <w:pStyle w:val="Listaconvietas"/>
        <w:rPr>
          <w:rFonts w:hint="eastAsia"/>
        </w:rPr>
      </w:pPr>
      <w:r>
        <w:t>Participación de todos.</w:t>
      </w:r>
    </w:p>
    <w:p w14:paraId="2DA74534" w14:textId="77777777" w:rsidR="00C84F6A" w:rsidRDefault="00000000">
      <w:pPr>
        <w:rPr>
          <w:rFonts w:hint="eastAsia"/>
        </w:rPr>
      </w:pPr>
      <w:r>
        <w:t>El objetivo es minimizar tiempos muertos y mantener a todos los jugadores involucrados.</w:t>
      </w:r>
    </w:p>
    <w:p w14:paraId="0516A759" w14:textId="77777777" w:rsidR="00C84F6A" w:rsidRDefault="00000000">
      <w:pPr>
        <w:pStyle w:val="Ttulo1"/>
      </w:pPr>
      <w:r>
        <w:t>27. CLASE PARA PRINCIPIANTES</w:t>
      </w:r>
    </w:p>
    <w:p w14:paraId="511EB16F" w14:textId="77777777" w:rsidR="00C84F6A" w:rsidRDefault="00000000">
      <w:pPr>
        <w:rPr>
          <w:rFonts w:hint="eastAsia"/>
        </w:rPr>
      </w:pPr>
      <w:r>
        <w:t>Prioridades:</w:t>
      </w:r>
    </w:p>
    <w:p w14:paraId="2189E0B1" w14:textId="77777777" w:rsidR="00C84F6A" w:rsidRDefault="00000000">
      <w:pPr>
        <w:pStyle w:val="Listaconnmeros"/>
        <w:rPr>
          <w:rFonts w:hint="eastAsia"/>
        </w:rPr>
      </w:pPr>
      <w:r>
        <w:t>Familiarización.</w:t>
      </w:r>
    </w:p>
    <w:p w14:paraId="417DB952" w14:textId="77777777" w:rsidR="00C84F6A" w:rsidRDefault="00000000">
      <w:pPr>
        <w:pStyle w:val="Listaconnmeros"/>
        <w:rPr>
          <w:rFonts w:hint="eastAsia"/>
        </w:rPr>
      </w:pPr>
      <w:r>
        <w:t>Coordinación.</w:t>
      </w:r>
    </w:p>
    <w:p w14:paraId="0F3B6286" w14:textId="77777777" w:rsidR="00C84F6A" w:rsidRDefault="00000000">
      <w:pPr>
        <w:pStyle w:val="Listaconnmeros"/>
        <w:rPr>
          <w:rFonts w:hint="eastAsia"/>
        </w:rPr>
      </w:pPr>
      <w:r>
        <w:t>Control.</w:t>
      </w:r>
    </w:p>
    <w:p w14:paraId="743F5916" w14:textId="77777777" w:rsidR="00C84F6A" w:rsidRDefault="00000000">
      <w:pPr>
        <w:pStyle w:val="Listaconnmeros"/>
        <w:rPr>
          <w:rFonts w:hint="eastAsia"/>
        </w:rPr>
      </w:pPr>
      <w:r>
        <w:t>Golpes básicos.</w:t>
      </w:r>
    </w:p>
    <w:p w14:paraId="3D4999DA" w14:textId="77777777" w:rsidR="00C84F6A" w:rsidRDefault="00000000">
      <w:pPr>
        <w:pStyle w:val="Listaconnmeros"/>
        <w:rPr>
          <w:rFonts w:hint="eastAsia"/>
        </w:rPr>
      </w:pPr>
      <w:r>
        <w:t>Posicionamiento.</w:t>
      </w:r>
    </w:p>
    <w:p w14:paraId="4BA01996" w14:textId="77777777" w:rsidR="00C84F6A" w:rsidRDefault="00000000">
      <w:pPr>
        <w:pStyle w:val="Listaconnmeros"/>
        <w:rPr>
          <w:rFonts w:hint="eastAsia"/>
        </w:rPr>
      </w:pPr>
      <w:r>
        <w:t>Comprensión inicial del juego.</w:t>
      </w:r>
    </w:p>
    <w:p w14:paraId="58025DB7" w14:textId="77777777" w:rsidR="00C84F6A" w:rsidRDefault="00000000">
      <w:pPr>
        <w:rPr>
          <w:rFonts w:hint="eastAsia"/>
        </w:rPr>
      </w:pPr>
      <w:r>
        <w:t>No se debe introducir una cantidad excesiva de información técnica simultáneamente.</w:t>
      </w:r>
    </w:p>
    <w:p w14:paraId="6DD22798" w14:textId="77777777" w:rsidR="00C84F6A" w:rsidRDefault="00000000">
      <w:pPr>
        <w:pStyle w:val="Ttulo1"/>
      </w:pPr>
      <w:r>
        <w:t>28. CLASE PARA JUGADORES INTERMEDIOS</w:t>
      </w:r>
    </w:p>
    <w:p w14:paraId="3245E48F" w14:textId="77777777" w:rsidR="00C84F6A" w:rsidRDefault="00000000">
      <w:pPr>
        <w:rPr>
          <w:rFonts w:hint="eastAsia"/>
        </w:rPr>
      </w:pPr>
      <w:r>
        <w:t>Prioridades:</w:t>
      </w:r>
    </w:p>
    <w:p w14:paraId="3E5E22FB" w14:textId="77777777" w:rsidR="00C84F6A" w:rsidRDefault="00000000">
      <w:pPr>
        <w:pStyle w:val="Listaconvietas"/>
        <w:rPr>
          <w:rFonts w:hint="eastAsia"/>
        </w:rPr>
      </w:pPr>
      <w:r>
        <w:t>Consistencia.</w:t>
      </w:r>
    </w:p>
    <w:p w14:paraId="3C70D9A4" w14:textId="77777777" w:rsidR="00C84F6A" w:rsidRDefault="00000000">
      <w:pPr>
        <w:pStyle w:val="Listaconvietas"/>
        <w:rPr>
          <w:rFonts w:hint="eastAsia"/>
        </w:rPr>
      </w:pPr>
      <w:r>
        <w:t>Paredes.</w:t>
      </w:r>
    </w:p>
    <w:p w14:paraId="505A35FA" w14:textId="77777777" w:rsidR="00C84F6A" w:rsidRDefault="00000000">
      <w:pPr>
        <w:pStyle w:val="Listaconvietas"/>
        <w:rPr>
          <w:rFonts w:hint="eastAsia"/>
        </w:rPr>
      </w:pPr>
      <w:r>
        <w:t>Juego de red.</w:t>
      </w:r>
    </w:p>
    <w:p w14:paraId="2FD5AA03" w14:textId="77777777" w:rsidR="00C84F6A" w:rsidRDefault="00000000">
      <w:pPr>
        <w:pStyle w:val="Listaconvietas"/>
        <w:rPr>
          <w:rFonts w:hint="eastAsia"/>
        </w:rPr>
      </w:pPr>
      <w:r>
        <w:t>Construcción del punto.</w:t>
      </w:r>
    </w:p>
    <w:p w14:paraId="32E80809" w14:textId="77777777" w:rsidR="00C84F6A" w:rsidRDefault="00000000">
      <w:pPr>
        <w:pStyle w:val="Listaconvietas"/>
        <w:rPr>
          <w:rFonts w:hint="eastAsia"/>
        </w:rPr>
      </w:pPr>
      <w:r>
        <w:t>Toma de decisiones.</w:t>
      </w:r>
    </w:p>
    <w:p w14:paraId="0A891E09" w14:textId="77777777" w:rsidR="00C84F6A" w:rsidRDefault="00000000">
      <w:pPr>
        <w:rPr>
          <w:rFonts w:hint="eastAsia"/>
        </w:rPr>
      </w:pPr>
      <w:r>
        <w:t>Se debe comenzar a incorporar mayor variabilidad.</w:t>
      </w:r>
    </w:p>
    <w:p w14:paraId="4951EDCD" w14:textId="77777777" w:rsidR="00C84F6A" w:rsidRDefault="00000000">
      <w:pPr>
        <w:pStyle w:val="Ttulo1"/>
      </w:pPr>
      <w:r>
        <w:t>29. CLASE PARA JUGADORES AVANZADOS</w:t>
      </w:r>
    </w:p>
    <w:p w14:paraId="671CA398" w14:textId="77777777" w:rsidR="00C84F6A" w:rsidRDefault="00000000">
      <w:pPr>
        <w:rPr>
          <w:rFonts w:hint="eastAsia"/>
        </w:rPr>
      </w:pPr>
      <w:r>
        <w:t>Prioridades:</w:t>
      </w:r>
    </w:p>
    <w:p w14:paraId="50BCDB0E" w14:textId="77777777" w:rsidR="00C84F6A" w:rsidRDefault="00000000">
      <w:pPr>
        <w:pStyle w:val="Listaconvietas"/>
        <w:rPr>
          <w:rFonts w:hint="eastAsia"/>
        </w:rPr>
      </w:pPr>
      <w:r>
        <w:t>Variabilidad.</w:t>
      </w:r>
    </w:p>
    <w:p w14:paraId="782C83F2" w14:textId="77777777" w:rsidR="00C84F6A" w:rsidRDefault="00000000">
      <w:pPr>
        <w:pStyle w:val="Listaconvietas"/>
        <w:rPr>
          <w:rFonts w:hint="eastAsia"/>
        </w:rPr>
      </w:pPr>
      <w:r>
        <w:lastRenderedPageBreak/>
        <w:t>Velocidad.</w:t>
      </w:r>
    </w:p>
    <w:p w14:paraId="5ECECF47" w14:textId="77777777" w:rsidR="00C84F6A" w:rsidRDefault="00000000">
      <w:pPr>
        <w:pStyle w:val="Listaconvietas"/>
        <w:rPr>
          <w:rFonts w:hint="eastAsia"/>
        </w:rPr>
      </w:pPr>
      <w:r>
        <w:t>Presión.</w:t>
      </w:r>
    </w:p>
    <w:p w14:paraId="3EF2B414" w14:textId="77777777" w:rsidR="00C84F6A" w:rsidRDefault="00000000">
      <w:pPr>
        <w:pStyle w:val="Listaconvietas"/>
        <w:rPr>
          <w:rFonts w:hint="eastAsia"/>
        </w:rPr>
      </w:pPr>
      <w:r>
        <w:t>Táctica.</w:t>
      </w:r>
    </w:p>
    <w:p w14:paraId="7FF34292" w14:textId="77777777" w:rsidR="00C84F6A" w:rsidRDefault="00000000">
      <w:pPr>
        <w:pStyle w:val="Listaconvietas"/>
        <w:rPr>
          <w:rFonts w:hint="eastAsia"/>
        </w:rPr>
      </w:pPr>
      <w:r>
        <w:t>Situaciones específicas.</w:t>
      </w:r>
    </w:p>
    <w:p w14:paraId="324DDD0A" w14:textId="77777777" w:rsidR="00C84F6A" w:rsidRDefault="00000000">
      <w:pPr>
        <w:pStyle w:val="Listaconvietas"/>
        <w:rPr>
          <w:rFonts w:hint="eastAsia"/>
        </w:rPr>
      </w:pPr>
      <w:r>
        <w:t>Competencia.</w:t>
      </w:r>
    </w:p>
    <w:p w14:paraId="7025A82A" w14:textId="77777777" w:rsidR="00C84F6A" w:rsidRDefault="00000000">
      <w:pPr>
        <w:rPr>
          <w:rFonts w:hint="eastAsia"/>
        </w:rPr>
      </w:pPr>
      <w:r>
        <w:t>El profesor debe aumentar progresivamente la incertidumbre y la toma de decisiones.</w:t>
      </w:r>
    </w:p>
    <w:p w14:paraId="6FB143CC" w14:textId="77777777" w:rsidR="00C84F6A" w:rsidRDefault="00000000">
      <w:pPr>
        <w:pStyle w:val="Ttulo1"/>
      </w:pPr>
      <w:r>
        <w:t>30. DISEÑO DE EJERCICIOS</w:t>
      </w:r>
    </w:p>
    <w:p w14:paraId="7E82E2B7" w14:textId="77777777" w:rsidR="00C84F6A" w:rsidRDefault="00000000">
      <w:pPr>
        <w:rPr>
          <w:rFonts w:hint="eastAsia"/>
        </w:rPr>
      </w:pPr>
      <w:r>
        <w:t>Todo ejercicio debería definir:</w:t>
      </w:r>
    </w:p>
    <w:p w14:paraId="7E407F30" w14:textId="77777777" w:rsidR="00C84F6A" w:rsidRDefault="00000000">
      <w:pPr>
        <w:rPr>
          <w:rFonts w:hint="eastAsia"/>
        </w:rPr>
      </w:pPr>
      <w:r>
        <w:t>Objetivo → organización → consigna → ejecución → dificultad → variante → corrección → aplicación al juego.</w:t>
      </w:r>
    </w:p>
    <w:p w14:paraId="0B5C4642" w14:textId="77777777" w:rsidR="00C84F6A" w:rsidRDefault="00000000">
      <w:pPr>
        <w:rPr>
          <w:rFonts w:hint="eastAsia"/>
        </w:rPr>
      </w:pPr>
      <w:r>
        <w:t>Un buen ejercicio debe tener una finalidad clara.</w:t>
      </w:r>
    </w:p>
    <w:p w14:paraId="6E000227" w14:textId="77777777" w:rsidR="00C84F6A" w:rsidRDefault="00000000">
      <w:pPr>
        <w:rPr>
          <w:rFonts w:hint="eastAsia"/>
        </w:rPr>
      </w:pPr>
      <w:r>
        <w:t>El profesor debe saber qué conducta quiere provocar y cómo comprobar si el alumno está progresando.</w:t>
      </w:r>
    </w:p>
    <w:p w14:paraId="115F8A82" w14:textId="77777777" w:rsidR="00C84F6A" w:rsidRDefault="00000000">
      <w:pPr>
        <w:pStyle w:val="Ttulo1"/>
      </w:pPr>
      <w:r>
        <w:t>PARTE VI — EVALUACIÓN DEL JUGADOR</w:t>
      </w:r>
    </w:p>
    <w:p w14:paraId="195145EA" w14:textId="77777777" w:rsidR="00C84F6A" w:rsidRDefault="00000000">
      <w:pPr>
        <w:pStyle w:val="Ttulo1"/>
      </w:pPr>
      <w:r>
        <w:t>31. EVALUACIÓN TÉCNICA</w:t>
      </w:r>
    </w:p>
    <w:p w14:paraId="5DF3EDAF" w14:textId="77777777" w:rsidR="00C84F6A" w:rsidRDefault="00000000">
      <w:pPr>
        <w:rPr>
          <w:rFonts w:hint="eastAsia"/>
        </w:rPr>
      </w:pPr>
      <w:r>
        <w:t>Evaluar:</w:t>
      </w:r>
    </w:p>
    <w:p w14:paraId="71F23DF2" w14:textId="77777777" w:rsidR="00C84F6A" w:rsidRDefault="00000000">
      <w:pPr>
        <w:pStyle w:val="Listaconvietas"/>
        <w:rPr>
          <w:rFonts w:hint="eastAsia"/>
        </w:rPr>
      </w:pPr>
      <w:r>
        <w:t>Drive.</w:t>
      </w:r>
    </w:p>
    <w:p w14:paraId="753F51EA" w14:textId="77777777" w:rsidR="00C84F6A" w:rsidRDefault="00000000">
      <w:pPr>
        <w:pStyle w:val="Listaconvietas"/>
        <w:rPr>
          <w:rFonts w:hint="eastAsia"/>
        </w:rPr>
      </w:pPr>
      <w:r>
        <w:t>Revés.</w:t>
      </w:r>
    </w:p>
    <w:p w14:paraId="19367885" w14:textId="77777777" w:rsidR="00C84F6A" w:rsidRDefault="00000000">
      <w:pPr>
        <w:pStyle w:val="Listaconvietas"/>
        <w:rPr>
          <w:rFonts w:hint="eastAsia"/>
        </w:rPr>
      </w:pPr>
      <w:r>
        <w:t>Paredes.</w:t>
      </w:r>
    </w:p>
    <w:p w14:paraId="59BA3931" w14:textId="77777777" w:rsidR="00C84F6A" w:rsidRDefault="00000000">
      <w:pPr>
        <w:pStyle w:val="Listaconvietas"/>
        <w:rPr>
          <w:rFonts w:hint="eastAsia"/>
        </w:rPr>
      </w:pPr>
      <w:r>
        <w:t>Voleas.</w:t>
      </w:r>
    </w:p>
    <w:p w14:paraId="5830F374" w14:textId="77777777" w:rsidR="00C84F6A" w:rsidRDefault="00000000">
      <w:pPr>
        <w:pStyle w:val="Listaconvietas"/>
        <w:rPr>
          <w:rFonts w:hint="eastAsia"/>
        </w:rPr>
      </w:pPr>
      <w:r>
        <w:t>Bandeja.</w:t>
      </w:r>
    </w:p>
    <w:p w14:paraId="68F87D22" w14:textId="77777777" w:rsidR="00C84F6A" w:rsidRDefault="00000000">
      <w:pPr>
        <w:pStyle w:val="Listaconvietas"/>
        <w:rPr>
          <w:rFonts w:hint="eastAsia"/>
        </w:rPr>
      </w:pPr>
      <w:r>
        <w:t>Smash.</w:t>
      </w:r>
    </w:p>
    <w:p w14:paraId="1FE572F2" w14:textId="77777777" w:rsidR="00C84F6A" w:rsidRDefault="00000000">
      <w:pPr>
        <w:rPr>
          <w:rFonts w:hint="eastAsia"/>
        </w:rPr>
      </w:pPr>
      <w:r>
        <w:t>No evaluar únicamente la estética del golpe.</w:t>
      </w:r>
    </w:p>
    <w:p w14:paraId="40776F7A" w14:textId="77777777" w:rsidR="00C84F6A" w:rsidRDefault="00000000">
      <w:pPr>
        <w:rPr>
          <w:rFonts w:hint="eastAsia"/>
        </w:rPr>
      </w:pPr>
      <w:r>
        <w:t>También observar:</w:t>
      </w:r>
    </w:p>
    <w:p w14:paraId="40FC72B0" w14:textId="77777777" w:rsidR="00C84F6A" w:rsidRDefault="00000000">
      <w:pPr>
        <w:pStyle w:val="Listaconvietas"/>
        <w:rPr>
          <w:rFonts w:hint="eastAsia"/>
        </w:rPr>
      </w:pPr>
      <w:r>
        <w:t>Preparación.</w:t>
      </w:r>
    </w:p>
    <w:p w14:paraId="2FC89BD6" w14:textId="77777777" w:rsidR="00C84F6A" w:rsidRDefault="00000000">
      <w:pPr>
        <w:pStyle w:val="Listaconvietas"/>
        <w:rPr>
          <w:rFonts w:hint="eastAsia"/>
        </w:rPr>
      </w:pPr>
      <w:r>
        <w:t>Desplazamiento.</w:t>
      </w:r>
    </w:p>
    <w:p w14:paraId="3E0F28AC" w14:textId="77777777" w:rsidR="00C84F6A" w:rsidRDefault="00000000">
      <w:pPr>
        <w:pStyle w:val="Listaconvietas"/>
        <w:rPr>
          <w:rFonts w:hint="eastAsia"/>
        </w:rPr>
      </w:pPr>
      <w:r>
        <w:t>Impacto.</w:t>
      </w:r>
    </w:p>
    <w:p w14:paraId="669836B5" w14:textId="77777777" w:rsidR="00C84F6A" w:rsidRDefault="00000000">
      <w:pPr>
        <w:pStyle w:val="Listaconvietas"/>
        <w:rPr>
          <w:rFonts w:hint="eastAsia"/>
        </w:rPr>
      </w:pPr>
      <w:r>
        <w:t>Equilibrio.</w:t>
      </w:r>
    </w:p>
    <w:p w14:paraId="7877B0FE" w14:textId="77777777" w:rsidR="00C84F6A" w:rsidRDefault="00000000">
      <w:pPr>
        <w:pStyle w:val="Listaconvietas"/>
        <w:rPr>
          <w:rFonts w:hint="eastAsia"/>
        </w:rPr>
      </w:pPr>
      <w:r>
        <w:t>Dirección.</w:t>
      </w:r>
    </w:p>
    <w:p w14:paraId="22CDE80D" w14:textId="77777777" w:rsidR="00C84F6A" w:rsidRDefault="00000000">
      <w:pPr>
        <w:pStyle w:val="Listaconvietas"/>
        <w:rPr>
          <w:rFonts w:hint="eastAsia"/>
        </w:rPr>
      </w:pPr>
      <w:r>
        <w:t>Recuperación.</w:t>
      </w:r>
    </w:p>
    <w:p w14:paraId="504C043A" w14:textId="77777777" w:rsidR="00C84F6A" w:rsidRDefault="00000000">
      <w:pPr>
        <w:pStyle w:val="Ttulo1"/>
      </w:pPr>
      <w:r>
        <w:t>32. EVALUACIÓN TÁCTICA</w:t>
      </w:r>
    </w:p>
    <w:p w14:paraId="0F4B062E" w14:textId="77777777" w:rsidR="00C84F6A" w:rsidRDefault="00000000">
      <w:pPr>
        <w:rPr>
          <w:rFonts w:hint="eastAsia"/>
        </w:rPr>
      </w:pPr>
      <w:r>
        <w:t>Evaluar:</w:t>
      </w:r>
    </w:p>
    <w:p w14:paraId="4C38D5C5" w14:textId="77777777" w:rsidR="00C84F6A" w:rsidRDefault="00000000">
      <w:pPr>
        <w:pStyle w:val="Listaconvietas"/>
        <w:rPr>
          <w:rFonts w:hint="eastAsia"/>
        </w:rPr>
      </w:pPr>
      <w:r>
        <w:lastRenderedPageBreak/>
        <w:t>Posicionamiento.</w:t>
      </w:r>
    </w:p>
    <w:p w14:paraId="3B6DD636" w14:textId="77777777" w:rsidR="00C84F6A" w:rsidRDefault="00000000">
      <w:pPr>
        <w:pStyle w:val="Listaconvietas"/>
        <w:rPr>
          <w:rFonts w:hint="eastAsia"/>
        </w:rPr>
      </w:pPr>
      <w:r>
        <w:t>Elección de golpes.</w:t>
      </w:r>
    </w:p>
    <w:p w14:paraId="7FBFA1D1" w14:textId="77777777" w:rsidR="00C84F6A" w:rsidRDefault="00000000">
      <w:pPr>
        <w:pStyle w:val="Listaconvietas"/>
        <w:rPr>
          <w:rFonts w:hint="eastAsia"/>
        </w:rPr>
      </w:pPr>
      <w:r>
        <w:t>Lectura.</w:t>
      </w:r>
    </w:p>
    <w:p w14:paraId="75AFC4B6" w14:textId="77777777" w:rsidR="00C84F6A" w:rsidRDefault="00000000">
      <w:pPr>
        <w:pStyle w:val="Listaconvietas"/>
        <w:rPr>
          <w:rFonts w:hint="eastAsia"/>
        </w:rPr>
      </w:pPr>
      <w:r>
        <w:t>Toma de decisiones.</w:t>
      </w:r>
    </w:p>
    <w:p w14:paraId="731A68A2" w14:textId="77777777" w:rsidR="00C84F6A" w:rsidRDefault="00000000">
      <w:pPr>
        <w:pStyle w:val="Listaconvietas"/>
        <w:rPr>
          <w:rFonts w:hint="eastAsia"/>
        </w:rPr>
      </w:pPr>
      <w:r>
        <w:t>Juego en pareja.</w:t>
      </w:r>
    </w:p>
    <w:p w14:paraId="572D0C0E" w14:textId="77777777" w:rsidR="00C84F6A" w:rsidRDefault="00000000">
      <w:pPr>
        <w:rPr>
          <w:rFonts w:hint="eastAsia"/>
        </w:rPr>
      </w:pPr>
      <w:r>
        <w:t>El jugador técnicamente correcto no necesariamente es tácticamente eficiente.</w:t>
      </w:r>
    </w:p>
    <w:p w14:paraId="76346301" w14:textId="77777777" w:rsidR="00C84F6A" w:rsidRDefault="00000000">
      <w:pPr>
        <w:pStyle w:val="Ttulo1"/>
      </w:pPr>
      <w:r>
        <w:t>33. EVALUACIÓN DEL PROGRESO</w:t>
      </w:r>
    </w:p>
    <w:p w14:paraId="52C7091C" w14:textId="77777777" w:rsidR="00C84F6A" w:rsidRDefault="00000000">
      <w:pPr>
        <w:rPr>
          <w:rFonts w:hint="eastAsia"/>
        </w:rPr>
      </w:pPr>
      <w:r>
        <w:t>Registrar:</w:t>
      </w:r>
    </w:p>
    <w:p w14:paraId="38B558CE" w14:textId="77777777" w:rsidR="00C84F6A" w:rsidRDefault="00000000">
      <w:pPr>
        <w:pStyle w:val="Listaconvietas"/>
        <w:rPr>
          <w:rFonts w:hint="eastAsia"/>
        </w:rPr>
      </w:pPr>
      <w:r>
        <w:t>Fortalezas.</w:t>
      </w:r>
    </w:p>
    <w:p w14:paraId="201CA450" w14:textId="77777777" w:rsidR="00C84F6A" w:rsidRDefault="00000000">
      <w:pPr>
        <w:pStyle w:val="Listaconvietas"/>
        <w:rPr>
          <w:rFonts w:hint="eastAsia"/>
        </w:rPr>
      </w:pPr>
      <w:r>
        <w:t>Aspectos a mejorar.</w:t>
      </w:r>
    </w:p>
    <w:p w14:paraId="05D863DD" w14:textId="77777777" w:rsidR="00C84F6A" w:rsidRDefault="00000000">
      <w:pPr>
        <w:pStyle w:val="Listaconvietas"/>
        <w:rPr>
          <w:rFonts w:hint="eastAsia"/>
        </w:rPr>
      </w:pPr>
      <w:r>
        <w:t>Objetivos a corto plazo.</w:t>
      </w:r>
    </w:p>
    <w:p w14:paraId="597BBDBF" w14:textId="77777777" w:rsidR="00C84F6A" w:rsidRDefault="00000000">
      <w:pPr>
        <w:pStyle w:val="Listaconvietas"/>
        <w:rPr>
          <w:rFonts w:hint="eastAsia"/>
        </w:rPr>
      </w:pPr>
      <w:r>
        <w:t>Objetivos a mediano plazo.</w:t>
      </w:r>
    </w:p>
    <w:p w14:paraId="7B2B2585" w14:textId="77777777" w:rsidR="00C84F6A" w:rsidRDefault="00000000">
      <w:pPr>
        <w:pStyle w:val="Listaconvietas"/>
        <w:rPr>
          <w:rFonts w:hint="eastAsia"/>
        </w:rPr>
      </w:pPr>
      <w:r>
        <w:t>Evolución.</w:t>
      </w:r>
    </w:p>
    <w:p w14:paraId="414B570D" w14:textId="77777777" w:rsidR="00C84F6A" w:rsidRDefault="00000000">
      <w:pPr>
        <w:rPr>
          <w:rFonts w:hint="eastAsia"/>
        </w:rPr>
      </w:pPr>
      <w:r>
        <w:t>La evaluación debe servir para orientar la siguiente etapa de aprendizaje.</w:t>
      </w:r>
    </w:p>
    <w:p w14:paraId="025771C2" w14:textId="77777777" w:rsidR="00C84F6A" w:rsidRDefault="00000000">
      <w:pPr>
        <w:pStyle w:val="Ttulo1"/>
      </w:pPr>
      <w:r>
        <w:t>34. NIVELES DE JUGADOR</w:t>
      </w:r>
    </w:p>
    <w:p w14:paraId="6FB3BF65" w14:textId="77777777" w:rsidR="00C84F6A" w:rsidRDefault="00000000">
      <w:pPr>
        <w:rPr>
          <w:rFonts w:hint="eastAsia"/>
        </w:rPr>
      </w:pPr>
      <w:r>
        <w:t>La Academia podrá establecer un sistema interno:</w:t>
      </w:r>
    </w:p>
    <w:p w14:paraId="5DC26E11" w14:textId="77777777" w:rsidR="00C84F6A" w:rsidRDefault="00000000">
      <w:pPr>
        <w:rPr>
          <w:rFonts w:hint="eastAsia"/>
        </w:rPr>
      </w:pPr>
      <w:r>
        <w:t>Nivel Inicial → Nivel Básico → Nivel Intermedio → Nivel Avanzado → Nivel Competición</w:t>
      </w:r>
    </w:p>
    <w:p w14:paraId="070573FF" w14:textId="77777777" w:rsidR="00C84F6A" w:rsidRDefault="00000000">
      <w:pPr>
        <w:rPr>
          <w:rFonts w:hint="eastAsia"/>
        </w:rPr>
      </w:pPr>
      <w:r>
        <w:t>Cada nivel deberá contar con criterios objetivos para determinar cuándo un jugador está preparado para avanzar.</w:t>
      </w:r>
    </w:p>
    <w:p w14:paraId="773FADBD" w14:textId="77777777" w:rsidR="00C84F6A" w:rsidRDefault="00000000">
      <w:pPr>
        <w:pStyle w:val="Ttulo1"/>
      </w:pPr>
      <w:r>
        <w:t>PARTE VII — ESTÁNDARES DEL PROFESOR</w:t>
      </w:r>
    </w:p>
    <w:p w14:paraId="60F91D06" w14:textId="77777777" w:rsidR="00C84F6A" w:rsidRDefault="00000000">
      <w:pPr>
        <w:pStyle w:val="Ttulo1"/>
      </w:pPr>
      <w:r>
        <w:t>35. ANTES DE LA CLASE</w:t>
      </w:r>
    </w:p>
    <w:p w14:paraId="4FDB68A3" w14:textId="77777777" w:rsidR="00C84F6A" w:rsidRDefault="00000000">
      <w:pPr>
        <w:rPr>
          <w:rFonts w:hint="eastAsia"/>
        </w:rPr>
      </w:pPr>
      <w:r>
        <w:t>El profesor debe:</w:t>
      </w:r>
    </w:p>
    <w:p w14:paraId="2F4A1FEA" w14:textId="77777777" w:rsidR="00C84F6A" w:rsidRDefault="00000000">
      <w:pPr>
        <w:pStyle w:val="Listaconvietas"/>
        <w:rPr>
          <w:rFonts w:hint="eastAsia"/>
        </w:rPr>
      </w:pPr>
      <w:r>
        <w:t>Llegar con anticipación.</w:t>
      </w:r>
    </w:p>
    <w:p w14:paraId="49B720A9" w14:textId="77777777" w:rsidR="00C84F6A" w:rsidRDefault="00000000">
      <w:pPr>
        <w:pStyle w:val="Listaconvietas"/>
        <w:rPr>
          <w:rFonts w:hint="eastAsia"/>
        </w:rPr>
      </w:pPr>
      <w:r>
        <w:t>Revisar el objetivo.</w:t>
      </w:r>
    </w:p>
    <w:p w14:paraId="116CC645" w14:textId="77777777" w:rsidR="00C84F6A" w:rsidRDefault="00000000">
      <w:pPr>
        <w:pStyle w:val="Listaconvietas"/>
        <w:rPr>
          <w:rFonts w:hint="eastAsia"/>
        </w:rPr>
      </w:pPr>
      <w:r>
        <w:t>Preparar el material.</w:t>
      </w:r>
    </w:p>
    <w:p w14:paraId="14FEF480" w14:textId="77777777" w:rsidR="00C84F6A" w:rsidRDefault="00000000">
      <w:pPr>
        <w:pStyle w:val="Listaconvietas"/>
        <w:rPr>
          <w:rFonts w:hint="eastAsia"/>
        </w:rPr>
      </w:pPr>
      <w:r>
        <w:t>Revisar las condiciones de la pista.</w:t>
      </w:r>
    </w:p>
    <w:p w14:paraId="13F68528" w14:textId="77777777" w:rsidR="00C84F6A" w:rsidRDefault="00000000">
      <w:pPr>
        <w:pStyle w:val="Listaconvietas"/>
        <w:rPr>
          <w:rFonts w:hint="eastAsia"/>
        </w:rPr>
      </w:pPr>
      <w:r>
        <w:t>Conocer el nivel de los alumnos.</w:t>
      </w:r>
    </w:p>
    <w:p w14:paraId="735EFAE9" w14:textId="77777777" w:rsidR="00C84F6A" w:rsidRDefault="00000000">
      <w:pPr>
        <w:pStyle w:val="Listaconvietas"/>
        <w:rPr>
          <w:rFonts w:hint="eastAsia"/>
        </w:rPr>
      </w:pPr>
      <w:r>
        <w:t>Tener preparada la metodología.</w:t>
      </w:r>
    </w:p>
    <w:p w14:paraId="1DCCC35E" w14:textId="77777777" w:rsidR="00C84F6A" w:rsidRDefault="00000000">
      <w:pPr>
        <w:rPr>
          <w:rFonts w:hint="eastAsia"/>
        </w:rPr>
      </w:pPr>
      <w:r>
        <w:t>La clase debe comenzar con el profesor preparado, no improvisando el objetivo.</w:t>
      </w:r>
    </w:p>
    <w:p w14:paraId="536FB767" w14:textId="77777777" w:rsidR="00C84F6A" w:rsidRDefault="00000000">
      <w:pPr>
        <w:pStyle w:val="Ttulo1"/>
      </w:pPr>
      <w:r>
        <w:lastRenderedPageBreak/>
        <w:t>36. DURANTE LA CLASE</w:t>
      </w:r>
    </w:p>
    <w:p w14:paraId="7FDBC47A" w14:textId="77777777" w:rsidR="00C84F6A" w:rsidRDefault="00000000">
      <w:pPr>
        <w:rPr>
          <w:rFonts w:hint="eastAsia"/>
        </w:rPr>
      </w:pPr>
      <w:r>
        <w:t>El profesor debe:</w:t>
      </w:r>
    </w:p>
    <w:p w14:paraId="2D0D8943" w14:textId="77777777" w:rsidR="00C84F6A" w:rsidRDefault="00000000">
      <w:pPr>
        <w:pStyle w:val="Listaconvietas"/>
        <w:rPr>
          <w:rFonts w:hint="eastAsia"/>
        </w:rPr>
      </w:pPr>
      <w:r>
        <w:t>Mantener atención permanente.</w:t>
      </w:r>
    </w:p>
    <w:p w14:paraId="7B579C70" w14:textId="77777777" w:rsidR="00C84F6A" w:rsidRDefault="00000000">
      <w:pPr>
        <w:pStyle w:val="Listaconvietas"/>
        <w:rPr>
          <w:rFonts w:hint="eastAsia"/>
        </w:rPr>
      </w:pPr>
      <w:r>
        <w:t>Evitar tiempos muertos.</w:t>
      </w:r>
    </w:p>
    <w:p w14:paraId="6B19715E" w14:textId="77777777" w:rsidR="00C84F6A" w:rsidRDefault="00000000">
      <w:pPr>
        <w:pStyle w:val="Listaconvietas"/>
        <w:rPr>
          <w:rFonts w:hint="eastAsia"/>
        </w:rPr>
      </w:pPr>
      <w:r>
        <w:t>Observar a todos.</w:t>
      </w:r>
    </w:p>
    <w:p w14:paraId="4A1F0694" w14:textId="77777777" w:rsidR="00C84F6A" w:rsidRDefault="00000000">
      <w:pPr>
        <w:pStyle w:val="Listaconvietas"/>
        <w:rPr>
          <w:rFonts w:hint="eastAsia"/>
        </w:rPr>
      </w:pPr>
      <w:r>
        <w:t>Corregir individualmente.</w:t>
      </w:r>
    </w:p>
    <w:p w14:paraId="234C371B" w14:textId="77777777" w:rsidR="00C84F6A" w:rsidRDefault="00000000">
      <w:pPr>
        <w:pStyle w:val="Listaconvietas"/>
        <w:rPr>
          <w:rFonts w:hint="eastAsia"/>
        </w:rPr>
      </w:pPr>
      <w:r>
        <w:t>Mantener comunicación profesional.</w:t>
      </w:r>
    </w:p>
    <w:p w14:paraId="3DEACA65" w14:textId="77777777" w:rsidR="00C84F6A" w:rsidRDefault="00000000">
      <w:pPr>
        <w:pStyle w:val="Listaconvietas"/>
        <w:rPr>
          <w:rFonts w:hint="eastAsia"/>
        </w:rPr>
      </w:pPr>
      <w:r>
        <w:t>Adaptar la dificultad.</w:t>
      </w:r>
    </w:p>
    <w:p w14:paraId="73635862" w14:textId="77777777" w:rsidR="00C84F6A" w:rsidRDefault="00000000">
      <w:pPr>
        <w:pStyle w:val="Listaconvietas"/>
        <w:rPr>
          <w:rFonts w:hint="eastAsia"/>
        </w:rPr>
      </w:pPr>
      <w:r>
        <w:t>Controlar la dinámica.</w:t>
      </w:r>
    </w:p>
    <w:p w14:paraId="4542A3AF" w14:textId="77777777" w:rsidR="00C84F6A" w:rsidRDefault="00000000">
      <w:pPr>
        <w:pStyle w:val="Listaconvietas"/>
        <w:rPr>
          <w:rFonts w:hint="eastAsia"/>
        </w:rPr>
      </w:pPr>
      <w:r>
        <w:t>Mantener al alumno activo.</w:t>
      </w:r>
    </w:p>
    <w:p w14:paraId="288E429F" w14:textId="77777777" w:rsidR="00C84F6A" w:rsidRDefault="00000000">
      <w:pPr>
        <w:rPr>
          <w:rFonts w:hint="eastAsia"/>
        </w:rPr>
      </w:pPr>
      <w:r>
        <w:t>El profesor debe asumir un rol principalmente observacional y orientador.</w:t>
      </w:r>
    </w:p>
    <w:p w14:paraId="749EA3A0" w14:textId="77777777" w:rsidR="00C84F6A" w:rsidRDefault="00000000">
      <w:pPr>
        <w:pStyle w:val="Ttulo1"/>
      </w:pPr>
      <w:r>
        <w:t>37. DESPUÉS DE LA CLASE</w:t>
      </w:r>
    </w:p>
    <w:p w14:paraId="04F8377A" w14:textId="77777777" w:rsidR="00C84F6A" w:rsidRDefault="00000000">
      <w:pPr>
        <w:rPr>
          <w:rFonts w:hint="eastAsia"/>
        </w:rPr>
      </w:pPr>
      <w:r>
        <w:t>El profesor debe:</w:t>
      </w:r>
    </w:p>
    <w:p w14:paraId="4174EAA8" w14:textId="77777777" w:rsidR="00C84F6A" w:rsidRDefault="00000000">
      <w:pPr>
        <w:pStyle w:val="Listaconvietas"/>
        <w:rPr>
          <w:rFonts w:hint="eastAsia"/>
        </w:rPr>
      </w:pPr>
      <w:r>
        <w:t>Evaluar si se cumplió el objetivo.</w:t>
      </w:r>
    </w:p>
    <w:p w14:paraId="3D5B16BC" w14:textId="77777777" w:rsidR="00C84F6A" w:rsidRDefault="00000000">
      <w:pPr>
        <w:pStyle w:val="Listaconvietas"/>
        <w:rPr>
          <w:rFonts w:hint="eastAsia"/>
        </w:rPr>
      </w:pPr>
      <w:r>
        <w:t>Identificar avances.</w:t>
      </w:r>
    </w:p>
    <w:p w14:paraId="6A83ECC2" w14:textId="77777777" w:rsidR="00C84F6A" w:rsidRDefault="00000000">
      <w:pPr>
        <w:pStyle w:val="Listaconvietas"/>
        <w:rPr>
          <w:rFonts w:hint="eastAsia"/>
        </w:rPr>
      </w:pPr>
      <w:r>
        <w:t>Registrar aspectos a trabajar.</w:t>
      </w:r>
    </w:p>
    <w:p w14:paraId="621EACBC" w14:textId="77777777" w:rsidR="00C84F6A" w:rsidRDefault="00000000">
      <w:pPr>
        <w:pStyle w:val="Listaconvietas"/>
        <w:rPr>
          <w:rFonts w:hint="eastAsia"/>
        </w:rPr>
      </w:pPr>
      <w:r>
        <w:t>Preparar la siguiente sesión cuando corresponda.</w:t>
      </w:r>
    </w:p>
    <w:p w14:paraId="4DD59578" w14:textId="77777777" w:rsidR="00C84F6A" w:rsidRDefault="00000000">
      <w:pPr>
        <w:rPr>
          <w:rFonts w:hint="eastAsia"/>
        </w:rPr>
      </w:pPr>
      <w:r>
        <w:t>La clase no termina simplemente cuando termina el horario.</w:t>
      </w:r>
    </w:p>
    <w:p w14:paraId="15D3E906" w14:textId="77777777" w:rsidR="00C84F6A" w:rsidRDefault="00000000">
      <w:pPr>
        <w:rPr>
          <w:rFonts w:hint="eastAsia"/>
        </w:rPr>
      </w:pPr>
      <w:r>
        <w:t>La información obtenida debe servir para planificar el siguiente paso.</w:t>
      </w:r>
    </w:p>
    <w:p w14:paraId="7D9F4924" w14:textId="77777777" w:rsidR="00C84F6A" w:rsidRDefault="00000000">
      <w:pPr>
        <w:pStyle w:val="Ttulo1"/>
      </w:pPr>
      <w:r>
        <w:t>PARTE VIII — CONDUCTA PROFESIONAL</w:t>
      </w:r>
    </w:p>
    <w:p w14:paraId="62C5F298" w14:textId="77777777" w:rsidR="00C84F6A" w:rsidRDefault="00000000">
      <w:pPr>
        <w:pStyle w:val="Ttulo1"/>
      </w:pPr>
      <w:r>
        <w:t>38. RELACIÓN PROFESOR-ALUMNO</w:t>
      </w:r>
    </w:p>
    <w:p w14:paraId="5EF8AF9F" w14:textId="77777777" w:rsidR="00C84F6A" w:rsidRDefault="00000000">
      <w:pPr>
        <w:rPr>
          <w:rFonts w:hint="eastAsia"/>
        </w:rPr>
      </w:pPr>
      <w:r>
        <w:t>La relación debe basarse en:</w:t>
      </w:r>
    </w:p>
    <w:p w14:paraId="05765104" w14:textId="77777777" w:rsidR="00C84F6A" w:rsidRDefault="00000000">
      <w:pPr>
        <w:pStyle w:val="Listaconvietas"/>
        <w:rPr>
          <w:rFonts w:hint="eastAsia"/>
        </w:rPr>
      </w:pPr>
      <w:r>
        <w:t>Respeto.</w:t>
      </w:r>
    </w:p>
    <w:p w14:paraId="270EA94C" w14:textId="77777777" w:rsidR="00C84F6A" w:rsidRDefault="00000000">
      <w:pPr>
        <w:pStyle w:val="Listaconvietas"/>
        <w:rPr>
          <w:rFonts w:hint="eastAsia"/>
        </w:rPr>
      </w:pPr>
      <w:r>
        <w:t>Comunicación.</w:t>
      </w:r>
    </w:p>
    <w:p w14:paraId="78818DD7" w14:textId="77777777" w:rsidR="00C84F6A" w:rsidRDefault="00000000">
      <w:pPr>
        <w:pStyle w:val="Listaconvietas"/>
        <w:rPr>
          <w:rFonts w:hint="eastAsia"/>
        </w:rPr>
      </w:pPr>
      <w:r>
        <w:t>Límites profesionales.</w:t>
      </w:r>
    </w:p>
    <w:p w14:paraId="1D2B6B04" w14:textId="77777777" w:rsidR="00C84F6A" w:rsidRDefault="00000000">
      <w:pPr>
        <w:pStyle w:val="Listaconvietas"/>
        <w:rPr>
          <w:rFonts w:hint="eastAsia"/>
        </w:rPr>
      </w:pPr>
      <w:r>
        <w:t>Trato igualitario.</w:t>
      </w:r>
    </w:p>
    <w:p w14:paraId="25B54050" w14:textId="77777777" w:rsidR="00C84F6A" w:rsidRDefault="00000000">
      <w:pPr>
        <w:pStyle w:val="Listaconvietas"/>
        <w:rPr>
          <w:rFonts w:hint="eastAsia"/>
        </w:rPr>
      </w:pPr>
      <w:r>
        <w:t>Escucha activa.</w:t>
      </w:r>
    </w:p>
    <w:p w14:paraId="3570F7F5" w14:textId="77777777" w:rsidR="00C84F6A" w:rsidRDefault="00000000">
      <w:pPr>
        <w:rPr>
          <w:rFonts w:hint="eastAsia"/>
        </w:rPr>
      </w:pPr>
      <w:r>
        <w:t>El profesor debe generar un ambiente de confianza sin perder profesionalismo.</w:t>
      </w:r>
    </w:p>
    <w:p w14:paraId="49E54300" w14:textId="77777777" w:rsidR="00C84F6A" w:rsidRDefault="00000000">
      <w:pPr>
        <w:pStyle w:val="Ttulo1"/>
      </w:pPr>
      <w:r>
        <w:t>39. TRABAJO EN EQUIPO</w:t>
      </w:r>
    </w:p>
    <w:p w14:paraId="7B483E66" w14:textId="77777777" w:rsidR="00C84F6A" w:rsidRDefault="00000000">
      <w:pPr>
        <w:rPr>
          <w:rFonts w:hint="eastAsia"/>
        </w:rPr>
      </w:pPr>
      <w:r>
        <w:t>Los profesores deben compartir:</w:t>
      </w:r>
    </w:p>
    <w:p w14:paraId="1D8EC25F" w14:textId="77777777" w:rsidR="00C84F6A" w:rsidRDefault="00000000">
      <w:pPr>
        <w:pStyle w:val="Listaconvietas"/>
        <w:rPr>
          <w:rFonts w:hint="eastAsia"/>
        </w:rPr>
      </w:pPr>
      <w:r>
        <w:lastRenderedPageBreak/>
        <w:t>Criterios.</w:t>
      </w:r>
    </w:p>
    <w:p w14:paraId="08C37EF9" w14:textId="77777777" w:rsidR="00C84F6A" w:rsidRDefault="00000000">
      <w:pPr>
        <w:pStyle w:val="Listaconvietas"/>
        <w:rPr>
          <w:rFonts w:hint="eastAsia"/>
        </w:rPr>
      </w:pPr>
      <w:r>
        <w:t>Experiencias.</w:t>
      </w:r>
    </w:p>
    <w:p w14:paraId="4EEABC5F" w14:textId="77777777" w:rsidR="00C84F6A" w:rsidRDefault="00000000">
      <w:pPr>
        <w:pStyle w:val="Listaconvietas"/>
        <w:rPr>
          <w:rFonts w:hint="eastAsia"/>
        </w:rPr>
      </w:pPr>
      <w:r>
        <w:t>Conocimientos.</w:t>
      </w:r>
    </w:p>
    <w:p w14:paraId="1E495EE8" w14:textId="77777777" w:rsidR="00C84F6A" w:rsidRDefault="00000000">
      <w:pPr>
        <w:pStyle w:val="Listaconvietas"/>
        <w:rPr>
          <w:rFonts w:hint="eastAsia"/>
        </w:rPr>
      </w:pPr>
      <w:r>
        <w:t>Ejercicios.</w:t>
      </w:r>
    </w:p>
    <w:p w14:paraId="7FCAAE50" w14:textId="77777777" w:rsidR="00C84F6A" w:rsidRDefault="00000000">
      <w:pPr>
        <w:pStyle w:val="Listaconvietas"/>
        <w:rPr>
          <w:rFonts w:hint="eastAsia"/>
        </w:rPr>
      </w:pPr>
      <w:r>
        <w:t>Observaciones.</w:t>
      </w:r>
    </w:p>
    <w:p w14:paraId="1D8E3092" w14:textId="77777777" w:rsidR="00C84F6A" w:rsidRDefault="00000000">
      <w:pPr>
        <w:rPr>
          <w:rFonts w:hint="eastAsia"/>
        </w:rPr>
      </w:pPr>
      <w:r>
        <w:t>La competencia interna nunca debe estar por encima del objetivo común.</w:t>
      </w:r>
    </w:p>
    <w:p w14:paraId="72EA0E1A" w14:textId="77777777" w:rsidR="00C84F6A" w:rsidRDefault="00000000">
      <w:pPr>
        <w:pStyle w:val="EBQuote"/>
        <w:rPr>
          <w:rFonts w:hint="eastAsia"/>
        </w:rPr>
      </w:pPr>
      <w:r>
        <w:t>El crecimiento de la Academia y de sus jugadores.</w:t>
      </w:r>
    </w:p>
    <w:p w14:paraId="182BFD13" w14:textId="77777777" w:rsidR="00C84F6A" w:rsidRDefault="00000000">
      <w:pPr>
        <w:pStyle w:val="Ttulo1"/>
      </w:pPr>
      <w:r>
        <w:t>40. FORMACIÓN CONTINUA</w:t>
      </w:r>
    </w:p>
    <w:p w14:paraId="6A987EAB" w14:textId="77777777" w:rsidR="00C84F6A" w:rsidRDefault="00000000">
      <w:pPr>
        <w:rPr>
          <w:rFonts w:hint="eastAsia"/>
        </w:rPr>
      </w:pPr>
      <w:r>
        <w:t>El profesor debe mantener una actitud permanente de aprendizaje mediante:</w:t>
      </w:r>
    </w:p>
    <w:p w14:paraId="77404BDF" w14:textId="77777777" w:rsidR="00C84F6A" w:rsidRDefault="00000000">
      <w:pPr>
        <w:pStyle w:val="Listaconvietas"/>
        <w:rPr>
          <w:rFonts w:hint="eastAsia"/>
        </w:rPr>
      </w:pPr>
      <w:r>
        <w:t>Cursos.</w:t>
      </w:r>
    </w:p>
    <w:p w14:paraId="78AB9D79" w14:textId="77777777" w:rsidR="00C84F6A" w:rsidRDefault="00000000">
      <w:pPr>
        <w:pStyle w:val="Listaconvietas"/>
        <w:rPr>
          <w:rFonts w:hint="eastAsia"/>
        </w:rPr>
      </w:pPr>
      <w:r>
        <w:t>Capacitaciones.</w:t>
      </w:r>
    </w:p>
    <w:p w14:paraId="6AC527B6" w14:textId="77777777" w:rsidR="00C84F6A" w:rsidRDefault="00000000">
      <w:pPr>
        <w:pStyle w:val="Listaconvietas"/>
        <w:rPr>
          <w:rFonts w:hint="eastAsia"/>
        </w:rPr>
      </w:pPr>
      <w:r>
        <w:t>Observación.</w:t>
      </w:r>
    </w:p>
    <w:p w14:paraId="28915B98" w14:textId="77777777" w:rsidR="00C84F6A" w:rsidRDefault="00000000">
      <w:pPr>
        <w:pStyle w:val="Listaconvietas"/>
        <w:rPr>
          <w:rFonts w:hint="eastAsia"/>
        </w:rPr>
      </w:pPr>
      <w:r>
        <w:t>Análisis de partidos.</w:t>
      </w:r>
    </w:p>
    <w:p w14:paraId="6B738E0A" w14:textId="77777777" w:rsidR="00C84F6A" w:rsidRDefault="00000000">
      <w:pPr>
        <w:pStyle w:val="Listaconvietas"/>
        <w:rPr>
          <w:rFonts w:hint="eastAsia"/>
        </w:rPr>
      </w:pPr>
      <w:r>
        <w:t>Intercambio con otros profesores.</w:t>
      </w:r>
    </w:p>
    <w:p w14:paraId="4B1CFBD6" w14:textId="77777777" w:rsidR="00C84F6A" w:rsidRDefault="00000000">
      <w:pPr>
        <w:pStyle w:val="Listaconvietas"/>
        <w:rPr>
          <w:rFonts w:hint="eastAsia"/>
        </w:rPr>
      </w:pPr>
      <w:r>
        <w:t>Actualización metodológica.</w:t>
      </w:r>
    </w:p>
    <w:p w14:paraId="31F6114B" w14:textId="77777777" w:rsidR="00C84F6A" w:rsidRDefault="00000000">
      <w:pPr>
        <w:rPr>
          <w:rFonts w:hint="eastAsia"/>
        </w:rPr>
      </w:pPr>
      <w:r>
        <w:t>Un buen profesor nunca deja de aprender.</w:t>
      </w:r>
    </w:p>
    <w:p w14:paraId="480227D6" w14:textId="77777777" w:rsidR="00C84F6A" w:rsidRDefault="00000000">
      <w:pPr>
        <w:pStyle w:val="Ttulo1"/>
      </w:pPr>
      <w:r>
        <w:t>PARTE IX — IDENTIDAD Y CRECIMIENTO</w:t>
      </w:r>
    </w:p>
    <w:p w14:paraId="15BF226C" w14:textId="77777777" w:rsidR="00C84F6A" w:rsidRDefault="00000000">
      <w:pPr>
        <w:pStyle w:val="Ttulo1"/>
      </w:pPr>
      <w:r>
        <w:t>41. ESTÁNDAR ACADEMIA EZEQUIEL BRITEZ</w:t>
      </w:r>
    </w:p>
    <w:p w14:paraId="60984F5E" w14:textId="77777777" w:rsidR="00C84F6A" w:rsidRDefault="00000000">
      <w:pPr>
        <w:rPr>
          <w:rFonts w:hint="eastAsia"/>
        </w:rPr>
      </w:pPr>
      <w:r>
        <w:t>Pertenecer al equipo significa representar una forma de enseñar.</w:t>
      </w:r>
    </w:p>
    <w:p w14:paraId="4E29A396" w14:textId="77777777" w:rsidR="00C84F6A" w:rsidRDefault="00000000">
      <w:pPr>
        <w:rPr>
          <w:rFonts w:hint="eastAsia"/>
        </w:rPr>
      </w:pPr>
      <w:r>
        <w:t>Cada profesor debe comprender que su trabajo construye la identidad de la Academia.</w:t>
      </w:r>
    </w:p>
    <w:p w14:paraId="2E75948C" w14:textId="77777777" w:rsidR="00C84F6A" w:rsidRDefault="00000000">
      <w:pPr>
        <w:rPr>
          <w:rFonts w:hint="eastAsia"/>
        </w:rPr>
      </w:pPr>
      <w:r>
        <w:t>El objetivo es que todos los alumnos reciban una experiencia coherente independientemente del profesor que tengan.</w:t>
      </w:r>
    </w:p>
    <w:p w14:paraId="6FD09DA4" w14:textId="77777777" w:rsidR="00C84F6A" w:rsidRDefault="00000000">
      <w:pPr>
        <w:pStyle w:val="Ttulo1"/>
      </w:pPr>
      <w:r>
        <w:t>42. EXPERIENCIA DEL JUGADOR</w:t>
      </w:r>
    </w:p>
    <w:p w14:paraId="313C942A" w14:textId="77777777" w:rsidR="00C84F6A" w:rsidRDefault="00000000">
      <w:pPr>
        <w:rPr>
          <w:rFonts w:hint="eastAsia"/>
        </w:rPr>
      </w:pPr>
      <w:r>
        <w:t>El jugador debe recibir:</w:t>
      </w:r>
    </w:p>
    <w:p w14:paraId="7C0CE532" w14:textId="77777777" w:rsidR="00C84F6A" w:rsidRDefault="00000000">
      <w:pPr>
        <w:rPr>
          <w:rFonts w:hint="eastAsia"/>
        </w:rPr>
      </w:pPr>
      <w:r>
        <w:t>Profesionalismo + atención + aprendizaje + motivación + sentido de pertenencia.</w:t>
      </w:r>
    </w:p>
    <w:p w14:paraId="15C1BC7B" w14:textId="77777777" w:rsidR="00C84F6A" w:rsidRDefault="00000000">
      <w:pPr>
        <w:rPr>
          <w:rFonts w:hint="eastAsia"/>
        </w:rPr>
      </w:pPr>
      <w:r>
        <w:t>La calidad de una academia no depende únicamente de sus instalaciones o de sus jugadores.</w:t>
      </w:r>
    </w:p>
    <w:p w14:paraId="44688457" w14:textId="77777777" w:rsidR="00C84F6A" w:rsidRDefault="00000000">
      <w:pPr>
        <w:rPr>
          <w:rFonts w:hint="eastAsia"/>
        </w:rPr>
      </w:pPr>
      <w:r>
        <w:t>También depende de la experiencia que ofrece.</w:t>
      </w:r>
    </w:p>
    <w:p w14:paraId="78A9C648" w14:textId="77777777" w:rsidR="00C84F6A" w:rsidRDefault="00000000">
      <w:pPr>
        <w:pStyle w:val="Ttulo1"/>
      </w:pPr>
      <w:r>
        <w:lastRenderedPageBreak/>
        <w:t>43. CRECIMIENTO</w:t>
      </w:r>
    </w:p>
    <w:p w14:paraId="2428BFB4" w14:textId="77777777" w:rsidR="00C84F6A" w:rsidRDefault="00000000">
      <w:pPr>
        <w:rPr>
          <w:rFonts w:hint="eastAsia"/>
        </w:rPr>
      </w:pPr>
      <w:r>
        <w:t>Objetivo a largo plazo:</w:t>
      </w:r>
    </w:p>
    <w:p w14:paraId="4A4F267F" w14:textId="77777777" w:rsidR="00C84F6A" w:rsidRDefault="00000000">
      <w:pPr>
        <w:pStyle w:val="EBQuote"/>
        <w:rPr>
          <w:rFonts w:hint="eastAsia"/>
        </w:rPr>
      </w:pPr>
      <w:r>
        <w:t>Consolidar a la Academia Ezequiel Britez como una institución referente en la formación de jugadores y profesores de pádel, comenzando desde Posadas, Misiones, y proyectándose hacia todo el país.</w:t>
      </w:r>
    </w:p>
    <w:p w14:paraId="5984A243" w14:textId="77777777" w:rsidR="00C84F6A" w:rsidRDefault="00000000">
      <w:pPr>
        <w:rPr>
          <w:rFonts w:hint="eastAsia"/>
        </w:rPr>
      </w:pPr>
      <w:r>
        <w:t>La metodología propia debe permitir que la Academia crezca sin perder sus estándares.</w:t>
      </w:r>
    </w:p>
    <w:p w14:paraId="5051D328" w14:textId="77777777" w:rsidR="00C84F6A" w:rsidRDefault="00000000">
      <w:pPr>
        <w:pStyle w:val="Ttulo1"/>
      </w:pPr>
      <w:r>
        <w:t>PARTE X — ANEXOS</w:t>
      </w:r>
    </w:p>
    <w:p w14:paraId="6E1E982B" w14:textId="77777777" w:rsidR="00C84F6A" w:rsidRDefault="00000000">
      <w:pPr>
        <w:pStyle w:val="Ttulo1"/>
      </w:pPr>
      <w:r>
        <w:t>44. FICHA DE EVALUACIÓN</w:t>
      </w:r>
    </w:p>
    <w:p w14:paraId="26C0A661" w14:textId="77777777" w:rsidR="00C84F6A" w:rsidRDefault="00000000">
      <w:pPr>
        <w:rPr>
          <w:rFonts w:hint="eastAsia"/>
        </w:rPr>
      </w:pPr>
      <w:r>
        <w:t xml:space="preserve">Jugador: </w:t>
      </w:r>
    </w:p>
    <w:p w14:paraId="47BB9B59" w14:textId="77777777" w:rsidR="00C84F6A" w:rsidRDefault="00000000">
      <w:pPr>
        <w:rPr>
          <w:rFonts w:hint="eastAsia"/>
        </w:rPr>
      </w:pPr>
      <w:r>
        <w:t>Profesor: _</w:t>
      </w:r>
    </w:p>
    <w:p w14:paraId="03438372" w14:textId="77777777" w:rsidR="00C84F6A" w:rsidRDefault="00000000">
      <w:pPr>
        <w:rPr>
          <w:rFonts w:hint="eastAsia"/>
        </w:rPr>
      </w:pPr>
      <w:r>
        <w:t xml:space="preserve">Fecha: </w:t>
      </w:r>
    </w:p>
    <w:p w14:paraId="50166549" w14:textId="77777777" w:rsidR="00C84F6A" w:rsidRDefault="00000000">
      <w:pPr>
        <w:pStyle w:val="Ttulo3"/>
      </w:pPr>
      <w:r>
        <w:t>Técnica</w:t>
      </w:r>
    </w:p>
    <w:p w14:paraId="06387632" w14:textId="77777777" w:rsidR="00C84F6A" w:rsidRDefault="00000000">
      <w:pPr>
        <w:pStyle w:val="Listaconvietas"/>
        <w:rPr>
          <w:rFonts w:hint="eastAsia"/>
        </w:rPr>
      </w:pPr>
      <w:r>
        <w:t xml:space="preserve">Drive: </w:t>
      </w:r>
    </w:p>
    <w:p w14:paraId="3F1B0A05" w14:textId="77777777" w:rsidR="00C84F6A" w:rsidRDefault="00000000">
      <w:pPr>
        <w:pStyle w:val="Listaconvietas"/>
        <w:rPr>
          <w:rFonts w:hint="eastAsia"/>
        </w:rPr>
      </w:pPr>
      <w:r>
        <w:t xml:space="preserve">Revés: </w:t>
      </w:r>
    </w:p>
    <w:p w14:paraId="0B5C41F4" w14:textId="77777777" w:rsidR="00C84F6A" w:rsidRDefault="00000000">
      <w:pPr>
        <w:pStyle w:val="Listaconvietas"/>
        <w:rPr>
          <w:rFonts w:hint="eastAsia"/>
        </w:rPr>
      </w:pPr>
      <w:r>
        <w:t xml:space="preserve">Paredes: </w:t>
      </w:r>
    </w:p>
    <w:p w14:paraId="6D5AE2D6" w14:textId="77777777" w:rsidR="00C84F6A" w:rsidRDefault="00000000">
      <w:pPr>
        <w:pStyle w:val="Listaconvietas"/>
        <w:rPr>
          <w:rFonts w:hint="eastAsia"/>
        </w:rPr>
      </w:pPr>
      <w:r>
        <w:t>Voleas: _</w:t>
      </w:r>
    </w:p>
    <w:p w14:paraId="52BD2A98" w14:textId="77777777" w:rsidR="00C84F6A" w:rsidRDefault="00000000">
      <w:pPr>
        <w:pStyle w:val="Listaconvietas"/>
        <w:rPr>
          <w:rFonts w:hint="eastAsia"/>
        </w:rPr>
      </w:pPr>
      <w:r>
        <w:t xml:space="preserve">Bandeja: </w:t>
      </w:r>
    </w:p>
    <w:p w14:paraId="3E17F6FD" w14:textId="77777777" w:rsidR="00C84F6A" w:rsidRDefault="00000000">
      <w:pPr>
        <w:pStyle w:val="Listaconvietas"/>
        <w:rPr>
          <w:rFonts w:hint="eastAsia"/>
        </w:rPr>
      </w:pPr>
      <w:r>
        <w:t xml:space="preserve">Smash: </w:t>
      </w:r>
    </w:p>
    <w:p w14:paraId="386B25B9" w14:textId="77777777" w:rsidR="00C84F6A" w:rsidRDefault="00000000">
      <w:pPr>
        <w:pStyle w:val="Ttulo3"/>
      </w:pPr>
      <w:r>
        <w:t>Táctica</w:t>
      </w:r>
    </w:p>
    <w:p w14:paraId="0192ED92" w14:textId="77777777" w:rsidR="00C84F6A" w:rsidRDefault="00000000">
      <w:pPr>
        <w:pStyle w:val="Listaconvietas"/>
        <w:rPr>
          <w:rFonts w:hint="eastAsia"/>
        </w:rPr>
      </w:pPr>
      <w:r>
        <w:t xml:space="preserve">Posicionamiento: </w:t>
      </w:r>
    </w:p>
    <w:p w14:paraId="7CB0B8D3" w14:textId="77777777" w:rsidR="00C84F6A" w:rsidRDefault="00000000">
      <w:pPr>
        <w:pStyle w:val="Listaconvietas"/>
        <w:rPr>
          <w:rFonts w:hint="eastAsia"/>
        </w:rPr>
      </w:pPr>
      <w:r>
        <w:t>Lectura: _</w:t>
      </w:r>
    </w:p>
    <w:p w14:paraId="22AF7F1A" w14:textId="77777777" w:rsidR="00C84F6A" w:rsidRDefault="00000000">
      <w:pPr>
        <w:pStyle w:val="Listaconvietas"/>
        <w:rPr>
          <w:rFonts w:hint="eastAsia"/>
        </w:rPr>
      </w:pPr>
      <w:r>
        <w:t xml:space="preserve">Decisiones: </w:t>
      </w:r>
    </w:p>
    <w:p w14:paraId="41ABBE9E" w14:textId="77777777" w:rsidR="00C84F6A" w:rsidRDefault="00000000">
      <w:pPr>
        <w:pStyle w:val="Listaconvietas"/>
        <w:rPr>
          <w:rFonts w:hint="eastAsia"/>
        </w:rPr>
      </w:pPr>
      <w:r>
        <w:t xml:space="preserve">Juego en pareja: </w:t>
      </w:r>
    </w:p>
    <w:p w14:paraId="74BC99BF" w14:textId="77777777" w:rsidR="00C84F6A" w:rsidRDefault="00000000">
      <w:pPr>
        <w:pStyle w:val="Ttulo3"/>
      </w:pPr>
      <w:r>
        <w:t>Fortalezas</w:t>
      </w:r>
    </w:p>
    <w:p w14:paraId="0263393D" w14:textId="77777777" w:rsidR="00C84F6A" w:rsidRDefault="00000000">
      <w:pPr>
        <w:pStyle w:val="Ttulo3"/>
      </w:pPr>
      <w:r>
        <w:t>Aspectos a mejorar</w:t>
      </w:r>
    </w:p>
    <w:p w14:paraId="33978E96" w14:textId="77777777" w:rsidR="00C84F6A" w:rsidRDefault="00000000">
      <w:pPr>
        <w:pStyle w:val="Ttulo3"/>
      </w:pPr>
      <w:r>
        <w:t>Próximo objetivo</w:t>
      </w:r>
    </w:p>
    <w:p w14:paraId="5845D787" w14:textId="77777777" w:rsidR="00C84F6A" w:rsidRDefault="00000000">
      <w:pPr>
        <w:pStyle w:val="Ttulo1"/>
      </w:pPr>
      <w:r>
        <w:t>45. PLANIFICACIÓN DE CLASE</w:t>
      </w:r>
    </w:p>
    <w:p w14:paraId="0A6A2805" w14:textId="77777777" w:rsidR="00C84F6A" w:rsidRDefault="00000000">
      <w:pPr>
        <w:rPr>
          <w:rFonts w:hint="eastAsia"/>
        </w:rPr>
      </w:pPr>
      <w:r>
        <w:t xml:space="preserve">Fecha: </w:t>
      </w:r>
    </w:p>
    <w:p w14:paraId="258DF05B" w14:textId="77777777" w:rsidR="00C84F6A" w:rsidRDefault="00000000">
      <w:pPr>
        <w:rPr>
          <w:rFonts w:hint="eastAsia"/>
        </w:rPr>
      </w:pPr>
      <w:r>
        <w:t xml:space="preserve">Jugador/es: </w:t>
      </w:r>
    </w:p>
    <w:p w14:paraId="514A90CC" w14:textId="77777777" w:rsidR="00C84F6A" w:rsidRDefault="00000000">
      <w:pPr>
        <w:rPr>
          <w:rFonts w:hint="eastAsia"/>
        </w:rPr>
      </w:pPr>
      <w:r>
        <w:lastRenderedPageBreak/>
        <w:t>Nivel: _</w:t>
      </w:r>
    </w:p>
    <w:p w14:paraId="34A1D5BA" w14:textId="77777777" w:rsidR="00C84F6A" w:rsidRDefault="00000000">
      <w:pPr>
        <w:rPr>
          <w:rFonts w:hint="eastAsia"/>
        </w:rPr>
      </w:pPr>
      <w:r>
        <w:t xml:space="preserve">Objetivo principal: </w:t>
      </w:r>
    </w:p>
    <w:p w14:paraId="3F90FE76" w14:textId="77777777" w:rsidR="00C84F6A" w:rsidRDefault="00000000">
      <w:pPr>
        <w:pStyle w:val="Ttulo3"/>
      </w:pPr>
      <w:r>
        <w:t>Activación</w:t>
      </w:r>
    </w:p>
    <w:p w14:paraId="387ED00E" w14:textId="77777777" w:rsidR="00C84F6A" w:rsidRDefault="00000000">
      <w:pPr>
        <w:pStyle w:val="Ttulo3"/>
      </w:pPr>
      <w:r>
        <w:t>Ejercicio 1</w:t>
      </w:r>
    </w:p>
    <w:p w14:paraId="74008518" w14:textId="77777777" w:rsidR="00C84F6A" w:rsidRDefault="00000000">
      <w:pPr>
        <w:rPr>
          <w:rFonts w:hint="eastAsia"/>
        </w:rPr>
      </w:pPr>
      <w:r>
        <w:t xml:space="preserve">Objetivo: </w:t>
      </w:r>
    </w:p>
    <w:p w14:paraId="52FEEC05" w14:textId="77777777" w:rsidR="00C84F6A" w:rsidRDefault="00000000">
      <w:pPr>
        <w:rPr>
          <w:rFonts w:hint="eastAsia"/>
        </w:rPr>
      </w:pPr>
      <w:r>
        <w:t xml:space="preserve">Organización: </w:t>
      </w:r>
    </w:p>
    <w:p w14:paraId="18B150DD" w14:textId="77777777" w:rsidR="00C84F6A" w:rsidRDefault="00000000">
      <w:pPr>
        <w:pStyle w:val="Ttulo3"/>
      </w:pPr>
      <w:r>
        <w:t>Ejercicio 2</w:t>
      </w:r>
    </w:p>
    <w:p w14:paraId="6577E7FA" w14:textId="77777777" w:rsidR="00C84F6A" w:rsidRDefault="00000000">
      <w:pPr>
        <w:rPr>
          <w:rFonts w:hint="eastAsia"/>
        </w:rPr>
      </w:pPr>
      <w:r>
        <w:t xml:space="preserve">Objetivo: </w:t>
      </w:r>
    </w:p>
    <w:p w14:paraId="440B5CC7" w14:textId="77777777" w:rsidR="00C84F6A" w:rsidRDefault="00000000">
      <w:pPr>
        <w:rPr>
          <w:rFonts w:hint="eastAsia"/>
        </w:rPr>
      </w:pPr>
      <w:r>
        <w:t xml:space="preserve">Organización: </w:t>
      </w:r>
    </w:p>
    <w:p w14:paraId="02F31AE9" w14:textId="77777777" w:rsidR="00C84F6A" w:rsidRDefault="00000000">
      <w:pPr>
        <w:pStyle w:val="Ttulo3"/>
      </w:pPr>
      <w:r>
        <w:t>Situación de juego</w:t>
      </w:r>
    </w:p>
    <w:p w14:paraId="435BFD3D" w14:textId="77777777" w:rsidR="00C84F6A" w:rsidRDefault="00000000">
      <w:pPr>
        <w:pStyle w:val="Ttulo3"/>
      </w:pPr>
      <w:r>
        <w:t>Correcciones principales</w:t>
      </w:r>
    </w:p>
    <w:p w14:paraId="3B0EE787" w14:textId="77777777" w:rsidR="00C84F6A" w:rsidRDefault="00000000">
      <w:pPr>
        <w:pStyle w:val="Ttulo3"/>
      </w:pPr>
      <w:r>
        <w:t>Evaluación final</w:t>
      </w:r>
    </w:p>
    <w:p w14:paraId="45D4F2C5" w14:textId="77777777" w:rsidR="00C84F6A" w:rsidRDefault="00000000">
      <w:pPr>
        <w:pStyle w:val="Ttulo1"/>
      </w:pPr>
      <w:r>
        <w:t>46. REGISTRO DE EVOLUCIÓN DEL JUGADOR</w:t>
      </w:r>
    </w:p>
    <w:p w14:paraId="15724969" w14:textId="77777777" w:rsidR="00C84F6A" w:rsidRDefault="00000000">
      <w:pPr>
        <w:rPr>
          <w:rFonts w:hint="eastAsia"/>
        </w:rPr>
      </w:pPr>
      <w:r>
        <w:t xml:space="preserve">Jugador: </w:t>
      </w:r>
    </w:p>
    <w:p w14:paraId="5C76EC74" w14:textId="77777777" w:rsidR="00C84F6A" w:rsidRDefault="00000000">
      <w:pPr>
        <w:pStyle w:val="Ttulo3"/>
      </w:pPr>
      <w:r>
        <w:t>Fortalezas actuales</w:t>
      </w:r>
    </w:p>
    <w:p w14:paraId="5959F787" w14:textId="77777777" w:rsidR="00C84F6A" w:rsidRDefault="00000000">
      <w:pPr>
        <w:pStyle w:val="Ttulo3"/>
      </w:pPr>
      <w:r>
        <w:t>Aspectos técnicos</w:t>
      </w:r>
    </w:p>
    <w:p w14:paraId="6B79EAA1" w14:textId="77777777" w:rsidR="00C84F6A" w:rsidRDefault="00000000">
      <w:pPr>
        <w:pStyle w:val="Ttulo3"/>
      </w:pPr>
      <w:r>
        <w:t>Aspectos tácticos</w:t>
      </w:r>
    </w:p>
    <w:p w14:paraId="3F2B149B" w14:textId="77777777" w:rsidR="00C84F6A" w:rsidRDefault="00000000">
      <w:pPr>
        <w:pStyle w:val="Ttulo3"/>
      </w:pPr>
      <w:r>
        <w:t>Aspectos físicos/movilidad</w:t>
      </w:r>
    </w:p>
    <w:p w14:paraId="72C24A5C" w14:textId="77777777" w:rsidR="00C84F6A" w:rsidRDefault="00000000">
      <w:pPr>
        <w:pStyle w:val="Ttulo3"/>
      </w:pPr>
      <w:r>
        <w:t>Toma de decisiones</w:t>
      </w:r>
    </w:p>
    <w:p w14:paraId="22AB9346" w14:textId="77777777" w:rsidR="00C84F6A" w:rsidRDefault="00000000">
      <w:pPr>
        <w:pStyle w:val="Ttulo3"/>
      </w:pPr>
      <w:r>
        <w:t>Objetivo inmediato</w:t>
      </w:r>
    </w:p>
    <w:p w14:paraId="2B3DB4FB" w14:textId="77777777" w:rsidR="00C84F6A" w:rsidRDefault="00000000">
      <w:pPr>
        <w:pStyle w:val="Ttulo3"/>
      </w:pPr>
      <w:r>
        <w:t>Objetivo a mediano plazo</w:t>
      </w:r>
    </w:p>
    <w:p w14:paraId="7954BEC5" w14:textId="77777777" w:rsidR="00C84F6A" w:rsidRDefault="00000000">
      <w:pPr>
        <w:pStyle w:val="Ttulo1"/>
      </w:pPr>
      <w:r>
        <w:t>47. BANCO DE EJERCICIOS</w:t>
      </w:r>
    </w:p>
    <w:p w14:paraId="4327979C" w14:textId="77777777" w:rsidR="00C84F6A" w:rsidRDefault="00000000">
      <w:pPr>
        <w:rPr>
          <w:rFonts w:hint="eastAsia"/>
        </w:rPr>
      </w:pPr>
      <w:r>
        <w:t>Cada ejercicio debe registrarse siguiendo esta estructura:</w:t>
      </w:r>
    </w:p>
    <w:p w14:paraId="60F001E1" w14:textId="77777777" w:rsidR="00C84F6A" w:rsidRDefault="00000000">
      <w:pPr>
        <w:rPr>
          <w:rFonts w:hint="eastAsia"/>
        </w:rPr>
      </w:pPr>
      <w:r>
        <w:t>Nombre del ejercicio</w:t>
      </w:r>
    </w:p>
    <w:p w14:paraId="7284F624" w14:textId="77777777" w:rsidR="00C84F6A" w:rsidRDefault="00000000">
      <w:pPr>
        <w:rPr>
          <w:rFonts w:hint="eastAsia"/>
        </w:rPr>
      </w:pPr>
      <w:r>
        <w:t>Objetivo</w:t>
      </w:r>
    </w:p>
    <w:p w14:paraId="71E3C85F" w14:textId="77777777" w:rsidR="00C84F6A" w:rsidRDefault="00000000">
      <w:pPr>
        <w:rPr>
          <w:rFonts w:hint="eastAsia"/>
        </w:rPr>
      </w:pPr>
      <w:r>
        <w:t>Nivel</w:t>
      </w:r>
    </w:p>
    <w:p w14:paraId="4A8AEA1C" w14:textId="77777777" w:rsidR="00C84F6A" w:rsidRDefault="00000000">
      <w:pPr>
        <w:rPr>
          <w:rFonts w:hint="eastAsia"/>
        </w:rPr>
      </w:pPr>
      <w:r>
        <w:lastRenderedPageBreak/>
        <w:t>Cantidad de jugadores</w:t>
      </w:r>
    </w:p>
    <w:p w14:paraId="4E4408EA" w14:textId="77777777" w:rsidR="00C84F6A" w:rsidRDefault="00000000">
      <w:pPr>
        <w:rPr>
          <w:rFonts w:hint="eastAsia"/>
        </w:rPr>
      </w:pPr>
      <w:r>
        <w:t>Material</w:t>
      </w:r>
    </w:p>
    <w:p w14:paraId="2316E38F" w14:textId="77777777" w:rsidR="00C84F6A" w:rsidRDefault="00000000">
      <w:pPr>
        <w:rPr>
          <w:rFonts w:hint="eastAsia"/>
        </w:rPr>
      </w:pPr>
      <w:r>
        <w:t>Organización</w:t>
      </w:r>
    </w:p>
    <w:p w14:paraId="4024A3AA" w14:textId="77777777" w:rsidR="00C84F6A" w:rsidRDefault="00000000">
      <w:pPr>
        <w:rPr>
          <w:rFonts w:hint="eastAsia"/>
        </w:rPr>
      </w:pPr>
      <w:r>
        <w:t>Consigna</w:t>
      </w:r>
    </w:p>
    <w:p w14:paraId="58A78BDF" w14:textId="77777777" w:rsidR="00C84F6A" w:rsidRDefault="00000000">
      <w:pPr>
        <w:rPr>
          <w:rFonts w:hint="eastAsia"/>
        </w:rPr>
      </w:pPr>
      <w:r>
        <w:t>Ejecución</w:t>
      </w:r>
    </w:p>
    <w:p w14:paraId="2EADBF0F" w14:textId="77777777" w:rsidR="00C84F6A" w:rsidRDefault="00000000">
      <w:pPr>
        <w:rPr>
          <w:rFonts w:hint="eastAsia"/>
        </w:rPr>
      </w:pPr>
      <w:r>
        <w:t>Variante sencilla</w:t>
      </w:r>
    </w:p>
    <w:p w14:paraId="5A875C25" w14:textId="77777777" w:rsidR="00C84F6A" w:rsidRDefault="00000000">
      <w:pPr>
        <w:rPr>
          <w:rFonts w:hint="eastAsia"/>
        </w:rPr>
      </w:pPr>
      <w:r>
        <w:t>Variante avanzada</w:t>
      </w:r>
    </w:p>
    <w:p w14:paraId="15E6CC0A" w14:textId="77777777" w:rsidR="00C84F6A" w:rsidRDefault="00000000">
      <w:pPr>
        <w:rPr>
          <w:rFonts w:hint="eastAsia"/>
        </w:rPr>
      </w:pPr>
      <w:r>
        <w:t>Errores frecuentes</w:t>
      </w:r>
    </w:p>
    <w:p w14:paraId="522E51E1" w14:textId="77777777" w:rsidR="00C84F6A" w:rsidRDefault="00000000">
      <w:pPr>
        <w:rPr>
          <w:rFonts w:hint="eastAsia"/>
        </w:rPr>
      </w:pPr>
      <w:r>
        <w:t>Correcciones</w:t>
      </w:r>
    </w:p>
    <w:p w14:paraId="5608120F" w14:textId="77777777" w:rsidR="00C84F6A" w:rsidRDefault="00000000">
      <w:pPr>
        <w:rPr>
          <w:rFonts w:hint="eastAsia"/>
        </w:rPr>
      </w:pPr>
      <w:r>
        <w:t>Aplicación al juego</w:t>
      </w:r>
    </w:p>
    <w:p w14:paraId="0EA9A3D1" w14:textId="77777777" w:rsidR="00C84F6A" w:rsidRDefault="00000000">
      <w:pPr>
        <w:pStyle w:val="Ttulo1"/>
      </w:pPr>
      <w:r>
        <w:t>48. CHECKLIST DEL PROFESOR</w:t>
      </w:r>
    </w:p>
    <w:p w14:paraId="1CFE3EA7" w14:textId="77777777" w:rsidR="00C84F6A" w:rsidRDefault="00000000">
      <w:pPr>
        <w:pStyle w:val="Ttulo2"/>
      </w:pPr>
      <w:r>
        <w:t>Antes de la clase</w:t>
      </w:r>
    </w:p>
    <w:p w14:paraId="60B64935" w14:textId="77777777" w:rsidR="00C84F6A" w:rsidRDefault="00000000">
      <w:pPr>
        <w:pStyle w:val="Listaconvietas"/>
        <w:rPr>
          <w:rFonts w:hint="eastAsia"/>
        </w:rPr>
      </w:pPr>
      <w:r>
        <w:t>[ ] Llegué con anticipación.</w:t>
      </w:r>
    </w:p>
    <w:p w14:paraId="4C236D77" w14:textId="77777777" w:rsidR="00C84F6A" w:rsidRDefault="00000000">
      <w:pPr>
        <w:pStyle w:val="Listaconvietas"/>
        <w:rPr>
          <w:rFonts w:hint="eastAsia"/>
        </w:rPr>
      </w:pPr>
      <w:r>
        <w:t>[ ] Conozco el objetivo.</w:t>
      </w:r>
    </w:p>
    <w:p w14:paraId="062B47B3" w14:textId="77777777" w:rsidR="00C84F6A" w:rsidRDefault="00000000">
      <w:pPr>
        <w:pStyle w:val="Listaconvietas"/>
        <w:rPr>
          <w:rFonts w:hint="eastAsia"/>
        </w:rPr>
      </w:pPr>
      <w:r>
        <w:t>[ ] Preparé el material.</w:t>
      </w:r>
    </w:p>
    <w:p w14:paraId="456A4CDC" w14:textId="77777777" w:rsidR="00C84F6A" w:rsidRDefault="00000000">
      <w:pPr>
        <w:pStyle w:val="Listaconvietas"/>
        <w:rPr>
          <w:rFonts w:hint="eastAsia"/>
        </w:rPr>
      </w:pPr>
      <w:r>
        <w:t>[ ] Conozco el nivel de los jugadores.</w:t>
      </w:r>
    </w:p>
    <w:p w14:paraId="1A135B8E" w14:textId="77777777" w:rsidR="00C84F6A" w:rsidRDefault="00000000">
      <w:pPr>
        <w:pStyle w:val="Listaconvietas"/>
        <w:rPr>
          <w:rFonts w:hint="eastAsia"/>
        </w:rPr>
      </w:pPr>
      <w:r>
        <w:t>[ ] Tengo organizada la progresión.</w:t>
      </w:r>
    </w:p>
    <w:p w14:paraId="73AC22EF" w14:textId="77777777" w:rsidR="00C84F6A" w:rsidRDefault="00000000">
      <w:pPr>
        <w:pStyle w:val="Ttulo2"/>
      </w:pPr>
      <w:r>
        <w:t>Durante la clase</w:t>
      </w:r>
    </w:p>
    <w:p w14:paraId="2DC52E8D" w14:textId="77777777" w:rsidR="00C84F6A" w:rsidRDefault="00000000">
      <w:pPr>
        <w:pStyle w:val="Listaconvietas"/>
        <w:rPr>
          <w:rFonts w:hint="eastAsia"/>
        </w:rPr>
      </w:pPr>
      <w:r>
        <w:t>[ ] Todos participan.</w:t>
      </w:r>
    </w:p>
    <w:p w14:paraId="0097974A" w14:textId="77777777" w:rsidR="00C84F6A" w:rsidRDefault="00000000">
      <w:pPr>
        <w:pStyle w:val="Listaconvietas"/>
        <w:rPr>
          <w:rFonts w:hint="eastAsia"/>
        </w:rPr>
      </w:pPr>
      <w:r>
        <w:t>[ ] Evito tiempos muertos.</w:t>
      </w:r>
    </w:p>
    <w:p w14:paraId="5293B0F9" w14:textId="77777777" w:rsidR="00C84F6A" w:rsidRDefault="00000000">
      <w:pPr>
        <w:pStyle w:val="Listaconvietas"/>
        <w:rPr>
          <w:rFonts w:hint="eastAsia"/>
        </w:rPr>
      </w:pPr>
      <w:r>
        <w:t>[ ] Observo antes de corregir.</w:t>
      </w:r>
    </w:p>
    <w:p w14:paraId="06F9180E" w14:textId="77777777" w:rsidR="00C84F6A" w:rsidRDefault="00000000">
      <w:pPr>
        <w:pStyle w:val="Listaconvietas"/>
        <w:rPr>
          <w:rFonts w:hint="eastAsia"/>
        </w:rPr>
      </w:pPr>
      <w:r>
        <w:t>[ ] Corrijo aspectos prioritarios.</w:t>
      </w:r>
    </w:p>
    <w:p w14:paraId="1D1C76A1" w14:textId="77777777" w:rsidR="00C84F6A" w:rsidRDefault="00000000">
      <w:pPr>
        <w:pStyle w:val="Listaconvietas"/>
        <w:rPr>
          <w:rFonts w:hint="eastAsia"/>
        </w:rPr>
      </w:pPr>
      <w:r>
        <w:t>[ ] Adapto la dificultad.</w:t>
      </w:r>
    </w:p>
    <w:p w14:paraId="67FFB209" w14:textId="77777777" w:rsidR="00C84F6A" w:rsidRDefault="00000000">
      <w:pPr>
        <w:pStyle w:val="Listaconvietas"/>
        <w:rPr>
          <w:rFonts w:hint="eastAsia"/>
        </w:rPr>
      </w:pPr>
      <w:r>
        <w:t>[ ] Incorporo toma de decisiones.</w:t>
      </w:r>
    </w:p>
    <w:p w14:paraId="575E0246" w14:textId="77777777" w:rsidR="00C84F6A" w:rsidRDefault="00000000">
      <w:pPr>
        <w:pStyle w:val="Listaconvietas"/>
        <w:rPr>
          <w:rFonts w:hint="eastAsia"/>
        </w:rPr>
      </w:pPr>
      <w:r>
        <w:t>[ ] Relaciono el ejercicio con el juego.</w:t>
      </w:r>
    </w:p>
    <w:p w14:paraId="4C8A0CB3" w14:textId="77777777" w:rsidR="00C84F6A" w:rsidRDefault="00000000">
      <w:pPr>
        <w:pStyle w:val="Ttulo2"/>
      </w:pPr>
      <w:r>
        <w:t>Después de la clase</w:t>
      </w:r>
    </w:p>
    <w:p w14:paraId="6715FDA0" w14:textId="77777777" w:rsidR="00C84F6A" w:rsidRDefault="00000000">
      <w:pPr>
        <w:pStyle w:val="Listaconvietas"/>
        <w:rPr>
          <w:rFonts w:hint="eastAsia"/>
        </w:rPr>
      </w:pPr>
      <w:r>
        <w:t>[ ] Evalué el objetivo.</w:t>
      </w:r>
    </w:p>
    <w:p w14:paraId="51AFD1B8" w14:textId="77777777" w:rsidR="00C84F6A" w:rsidRDefault="00000000">
      <w:pPr>
        <w:pStyle w:val="Listaconvietas"/>
        <w:rPr>
          <w:rFonts w:hint="eastAsia"/>
        </w:rPr>
      </w:pPr>
      <w:r>
        <w:t>[ ] Registré avances.</w:t>
      </w:r>
    </w:p>
    <w:p w14:paraId="610D5D94" w14:textId="77777777" w:rsidR="00C84F6A" w:rsidRDefault="00000000">
      <w:pPr>
        <w:pStyle w:val="Listaconvietas"/>
        <w:rPr>
          <w:rFonts w:hint="eastAsia"/>
        </w:rPr>
      </w:pPr>
      <w:r>
        <w:t>[ ] Registré aspectos a mejorar.</w:t>
      </w:r>
    </w:p>
    <w:p w14:paraId="58CBD985" w14:textId="77777777" w:rsidR="00C84F6A" w:rsidRDefault="00000000">
      <w:pPr>
        <w:pStyle w:val="Listaconvietas"/>
        <w:rPr>
          <w:rFonts w:hint="eastAsia"/>
        </w:rPr>
      </w:pPr>
      <w:r>
        <w:t>[ ] Definí el próximo objetivo.</w:t>
      </w:r>
    </w:p>
    <w:p w14:paraId="1F64AC98" w14:textId="77777777" w:rsidR="00C84F6A" w:rsidRDefault="00000000">
      <w:pPr>
        <w:pStyle w:val="Ttulo1"/>
      </w:pPr>
      <w:r>
        <w:t>49. GLOSARIO TÉCNICO</w:t>
      </w:r>
    </w:p>
    <w:p w14:paraId="743DFE8F" w14:textId="77777777" w:rsidR="00C84F6A" w:rsidRDefault="00000000">
      <w:pPr>
        <w:rPr>
          <w:rFonts w:hint="eastAsia"/>
        </w:rPr>
      </w:pPr>
      <w:r>
        <w:t>Preparación: organización corporal y de la pala previa al impacto.</w:t>
      </w:r>
    </w:p>
    <w:p w14:paraId="095BAEC3" w14:textId="77777777" w:rsidR="00C84F6A" w:rsidRDefault="00000000">
      <w:pPr>
        <w:rPr>
          <w:rFonts w:hint="eastAsia"/>
        </w:rPr>
      </w:pPr>
      <w:r>
        <w:lastRenderedPageBreak/>
        <w:t>Giro de unidad: rotación coordinada del cuerpo para preparar el golpe.</w:t>
      </w:r>
    </w:p>
    <w:p w14:paraId="1D4C173B" w14:textId="77777777" w:rsidR="00C84F6A" w:rsidRDefault="00000000">
      <w:pPr>
        <w:rPr>
          <w:rFonts w:hint="eastAsia"/>
        </w:rPr>
      </w:pPr>
      <w:r>
        <w:t>Punto de impacto: momento y lugar en el que la pala contacta con la pelota.</w:t>
      </w:r>
    </w:p>
    <w:p w14:paraId="0B23E23E" w14:textId="77777777" w:rsidR="00C84F6A" w:rsidRDefault="00000000">
      <w:pPr>
        <w:rPr>
          <w:rFonts w:hint="eastAsia"/>
        </w:rPr>
      </w:pPr>
      <w:r>
        <w:t>Transferencia de peso: desplazamiento del peso corporal durante la ejecución.</w:t>
      </w:r>
    </w:p>
    <w:p w14:paraId="7AAB13A6" w14:textId="77777777" w:rsidR="00C84F6A" w:rsidRDefault="00000000">
      <w:pPr>
        <w:rPr>
          <w:rFonts w:hint="eastAsia"/>
        </w:rPr>
      </w:pPr>
      <w:r>
        <w:t>Recuperación: reorganización de la posición después del golpe.</w:t>
      </w:r>
    </w:p>
    <w:p w14:paraId="101DD12D" w14:textId="77777777" w:rsidR="00C84F6A" w:rsidRDefault="00000000">
      <w:pPr>
        <w:rPr>
          <w:rFonts w:hint="eastAsia"/>
        </w:rPr>
      </w:pPr>
      <w:r>
        <w:t>Profundidad: capacidad de llevar la pelota hacia zonas cercanas al fondo.</w:t>
      </w:r>
    </w:p>
    <w:p w14:paraId="62EE6737" w14:textId="77777777" w:rsidR="00C84F6A" w:rsidRDefault="00000000">
      <w:pPr>
        <w:rPr>
          <w:rFonts w:hint="eastAsia"/>
        </w:rPr>
      </w:pPr>
      <w:r>
        <w:t>Volea: golpe realizado antes del bote.</w:t>
      </w:r>
    </w:p>
    <w:p w14:paraId="6EFA87D6" w14:textId="77777777" w:rsidR="00C84F6A" w:rsidRDefault="00000000">
      <w:pPr>
        <w:rPr>
          <w:rFonts w:hint="eastAsia"/>
        </w:rPr>
      </w:pPr>
      <w:r>
        <w:t>Bandeja: golpe aéreo utilizado principalmente para controlar globos y mantener la posición ofensiva.</w:t>
      </w:r>
    </w:p>
    <w:p w14:paraId="1C3A1B4C" w14:textId="77777777" w:rsidR="00C84F6A" w:rsidRDefault="00000000">
      <w:pPr>
        <w:rPr>
          <w:rFonts w:hint="eastAsia"/>
        </w:rPr>
      </w:pPr>
      <w:r>
        <w:t>Smash: golpe aéreo ofensivo que puede utilizarse para atacar o definir.</w:t>
      </w:r>
    </w:p>
    <w:p w14:paraId="7C360481" w14:textId="77777777" w:rsidR="00C84F6A" w:rsidRDefault="00000000">
      <w:pPr>
        <w:rPr>
          <w:rFonts w:hint="eastAsia"/>
        </w:rPr>
      </w:pPr>
      <w:r>
        <w:t>Salida de pared: golpe realizado después de utilizar el rebote de una pared.</w:t>
      </w:r>
    </w:p>
    <w:p w14:paraId="3F57B728" w14:textId="77777777" w:rsidR="00C84F6A" w:rsidRDefault="00000000">
      <w:pPr>
        <w:rPr>
          <w:rFonts w:hint="eastAsia"/>
        </w:rPr>
      </w:pPr>
      <w:r>
        <w:t>Doble pared: situación en la que la pelota toca dos paredes antes de llegar al jugador.</w:t>
      </w:r>
    </w:p>
    <w:p w14:paraId="231A61C2" w14:textId="77777777" w:rsidR="00C84F6A" w:rsidRDefault="00000000">
      <w:pPr>
        <w:rPr>
          <w:rFonts w:hint="eastAsia"/>
        </w:rPr>
      </w:pPr>
      <w:r>
        <w:t>Toma de decisiones: capacidad de seleccionar el recurso más adecuado según la situación.</w:t>
      </w:r>
    </w:p>
    <w:p w14:paraId="46251C5A" w14:textId="77777777" w:rsidR="00C84F6A" w:rsidRDefault="00000000">
      <w:pPr>
        <w:pStyle w:val="Ttulo1"/>
      </w:pPr>
      <w:r>
        <w:t>50. BIBLIOGRAFÍA Y FUENTES DE FORMACIÓN</w:t>
      </w:r>
    </w:p>
    <w:p w14:paraId="18BD9079" w14:textId="77777777" w:rsidR="00C84F6A" w:rsidRDefault="00000000">
      <w:pPr>
        <w:rPr>
          <w:rFonts w:hint="eastAsia"/>
        </w:rPr>
      </w:pPr>
      <w:r>
        <w:t>La formación del profesor debe complementarse con:</w:t>
      </w:r>
    </w:p>
    <w:p w14:paraId="3B5C3B63" w14:textId="77777777" w:rsidR="00C84F6A" w:rsidRDefault="00000000">
      <w:pPr>
        <w:pStyle w:val="Listaconvietas"/>
        <w:rPr>
          <w:rFonts w:hint="eastAsia"/>
        </w:rPr>
      </w:pPr>
      <w:r>
        <w:t>Material técnico de federaciones y organismos oficiales.</w:t>
      </w:r>
    </w:p>
    <w:p w14:paraId="5C5F1F1A" w14:textId="77777777" w:rsidR="00C84F6A" w:rsidRDefault="00000000">
      <w:pPr>
        <w:pStyle w:val="Listaconvietas"/>
        <w:rPr>
          <w:rFonts w:hint="eastAsia"/>
        </w:rPr>
      </w:pPr>
      <w:r>
        <w:t>Cursos de formación de entrenadores.</w:t>
      </w:r>
    </w:p>
    <w:p w14:paraId="483915FE" w14:textId="77777777" w:rsidR="00C84F6A" w:rsidRDefault="00000000">
      <w:pPr>
        <w:pStyle w:val="Listaconvietas"/>
        <w:rPr>
          <w:rFonts w:hint="eastAsia"/>
        </w:rPr>
      </w:pPr>
      <w:r>
        <w:t>Observación y análisis de partidos.</w:t>
      </w:r>
    </w:p>
    <w:p w14:paraId="510D7A2E" w14:textId="77777777" w:rsidR="00C84F6A" w:rsidRDefault="00000000">
      <w:pPr>
        <w:pStyle w:val="Listaconvietas"/>
        <w:rPr>
          <w:rFonts w:hint="eastAsia"/>
        </w:rPr>
      </w:pPr>
      <w:r>
        <w:t>Bibliografía especializada.</w:t>
      </w:r>
    </w:p>
    <w:p w14:paraId="0D150670" w14:textId="77777777" w:rsidR="00C84F6A" w:rsidRDefault="00000000">
      <w:pPr>
        <w:pStyle w:val="Listaconvietas"/>
        <w:rPr>
          <w:rFonts w:hint="eastAsia"/>
        </w:rPr>
      </w:pPr>
      <w:r>
        <w:t>Capacitación práctica.</w:t>
      </w:r>
    </w:p>
    <w:p w14:paraId="7AA4B45A" w14:textId="77777777" w:rsidR="00C84F6A" w:rsidRDefault="00000000">
      <w:pPr>
        <w:pStyle w:val="Listaconvietas"/>
        <w:rPr>
          <w:rFonts w:hint="eastAsia"/>
        </w:rPr>
      </w:pPr>
      <w:r>
        <w:t>Intercambio con otros profesionales.</w:t>
      </w:r>
    </w:p>
    <w:p w14:paraId="1BA7CD58" w14:textId="77777777" w:rsidR="00C84F6A" w:rsidRDefault="00000000">
      <w:pPr>
        <w:pStyle w:val="Listaconvietas"/>
        <w:rPr>
          <w:rFonts w:hint="eastAsia"/>
        </w:rPr>
      </w:pPr>
      <w:r>
        <w:t>Actualización metodológica permanente.</w:t>
      </w:r>
    </w:p>
    <w:p w14:paraId="0F7D6B22" w14:textId="77777777" w:rsidR="00C84F6A" w:rsidRDefault="00000000">
      <w:pPr>
        <w:pStyle w:val="Ttulo1"/>
      </w:pPr>
      <w:r>
        <w:t>FILOSOFÍA FINAL</w:t>
      </w:r>
    </w:p>
    <w:p w14:paraId="5983B9BD" w14:textId="77777777" w:rsidR="00C84F6A" w:rsidRDefault="00000000">
      <w:pPr>
        <w:rPr>
          <w:rFonts w:hint="eastAsia"/>
        </w:rPr>
      </w:pPr>
      <w:r>
        <w:t>La enseñanza del pádel debe entenderse como un proceso integral.</w:t>
      </w:r>
    </w:p>
    <w:p w14:paraId="2D795EF4" w14:textId="77777777" w:rsidR="00C84F6A" w:rsidRDefault="00000000">
      <w:pPr>
        <w:rPr>
          <w:rFonts w:hint="eastAsia"/>
        </w:rPr>
      </w:pPr>
      <w:r>
        <w:t>El profesor no debe limitarse a enseñar golpes aislados. Debe ayudar al jugador a:</w:t>
      </w:r>
    </w:p>
    <w:p w14:paraId="243C8192" w14:textId="77777777" w:rsidR="00C84F6A" w:rsidRDefault="00000000">
      <w:pPr>
        <w:rPr>
          <w:rFonts w:hint="eastAsia"/>
        </w:rPr>
      </w:pPr>
      <w:r>
        <w:t>Comprender el juego.</w:t>
      </w:r>
    </w:p>
    <w:p w14:paraId="40438A17" w14:textId="77777777" w:rsidR="00C84F6A" w:rsidRDefault="00000000">
      <w:pPr>
        <w:rPr>
          <w:rFonts w:hint="eastAsia"/>
        </w:rPr>
      </w:pPr>
      <w:r>
        <w:t>Desarrollar recursos técnicos.</w:t>
      </w:r>
    </w:p>
    <w:p w14:paraId="7A157C34" w14:textId="77777777" w:rsidR="00C84F6A" w:rsidRDefault="00000000">
      <w:pPr>
        <w:rPr>
          <w:rFonts w:hint="eastAsia"/>
        </w:rPr>
      </w:pPr>
      <w:r>
        <w:t>Tomar mejores decisiones.</w:t>
      </w:r>
    </w:p>
    <w:p w14:paraId="254ACDA7" w14:textId="77777777" w:rsidR="00C84F6A" w:rsidRDefault="00000000">
      <w:pPr>
        <w:rPr>
          <w:rFonts w:hint="eastAsia"/>
        </w:rPr>
      </w:pPr>
      <w:r>
        <w:t>Resolver diferentes situaciones.</w:t>
      </w:r>
    </w:p>
    <w:p w14:paraId="41C055C3" w14:textId="77777777" w:rsidR="00C84F6A" w:rsidRDefault="00000000">
      <w:pPr>
        <w:rPr>
          <w:rFonts w:hint="eastAsia"/>
        </w:rPr>
      </w:pPr>
      <w:r>
        <w:t>Adquirir autonomía.</w:t>
      </w:r>
    </w:p>
    <w:p w14:paraId="0AA6E85E" w14:textId="77777777" w:rsidR="00C84F6A" w:rsidRDefault="00000000">
      <w:pPr>
        <w:rPr>
          <w:rFonts w:hint="eastAsia"/>
        </w:rPr>
      </w:pPr>
      <w:r>
        <w:t>La excelencia de una academia se construye a través de la calidad de sus jugadores, pero también a través de la calidad de los profesionales que los forman.</w:t>
      </w:r>
    </w:p>
    <w:p w14:paraId="402D1F69" w14:textId="77777777" w:rsidR="00C84F6A" w:rsidRDefault="00000000">
      <w:pPr>
        <w:rPr>
          <w:rFonts w:hint="eastAsia"/>
        </w:rPr>
      </w:pPr>
      <w:r>
        <w:t>Por eso, en la Academia Ezequiel Britez entendemos la capacitación como un proceso permanente.</w:t>
      </w:r>
    </w:p>
    <w:p w14:paraId="1E1AE101" w14:textId="77777777" w:rsidR="00C84F6A" w:rsidRDefault="00000000">
      <w:pPr>
        <w:pStyle w:val="EBQuote"/>
        <w:rPr>
          <w:rFonts w:hint="eastAsia"/>
        </w:rPr>
      </w:pPr>
      <w:r>
        <w:lastRenderedPageBreak/>
        <w:t>FORMAR JUGADORES.</w:t>
      </w:r>
    </w:p>
    <w:p w14:paraId="08369F62" w14:textId="77777777" w:rsidR="00C84F6A" w:rsidRDefault="00000000">
      <w:pPr>
        <w:pStyle w:val="EBQuote"/>
        <w:rPr>
          <w:rFonts w:hint="eastAsia"/>
        </w:rPr>
      </w:pPr>
      <w:r>
        <w:t>FORMAR PROFESORES.</w:t>
      </w:r>
    </w:p>
    <w:p w14:paraId="328D3909" w14:textId="77777777" w:rsidR="00C84F6A" w:rsidRDefault="00000000">
      <w:pPr>
        <w:pStyle w:val="EBQuote"/>
        <w:rPr>
          <w:rFonts w:hint="eastAsia"/>
        </w:rPr>
      </w:pPr>
      <w:r>
        <w:t>CONSTRUIR UNA METODOLOGÍA.</w:t>
      </w:r>
    </w:p>
    <w:p w14:paraId="6ED1DE37" w14:textId="77777777" w:rsidR="00C84F6A" w:rsidRDefault="00000000">
      <w:pPr>
        <w:pStyle w:val="EBQuote"/>
        <w:rPr>
          <w:rFonts w:hint="eastAsia"/>
        </w:rPr>
      </w:pPr>
      <w:r>
        <w:t>CRECER JUNTOS.</w:t>
      </w:r>
    </w:p>
    <w:p w14:paraId="0446DCEB" w14:textId="77777777" w:rsidR="00C84F6A" w:rsidRDefault="00000000">
      <w:pPr>
        <w:pStyle w:val="Ttulo1"/>
      </w:pPr>
      <w:r>
        <w:t>ACADEMIA EZEQUIEL BRITEZ</w:t>
      </w:r>
    </w:p>
    <w:p w14:paraId="2D95DD71" w14:textId="77777777" w:rsidR="00C84F6A" w:rsidRDefault="00000000">
      <w:pPr>
        <w:pStyle w:val="Ttulo3"/>
      </w:pPr>
      <w:r>
        <w:t>Posadas, Misiones — Argentina</w:t>
      </w:r>
    </w:p>
    <w:p w14:paraId="695D091F" w14:textId="77777777" w:rsidR="00C84F6A" w:rsidRDefault="00000000">
      <w:pPr>
        <w:pStyle w:val="Ttulo3"/>
      </w:pPr>
      <w:r>
        <w:t>Formación • Pádel • Desarrollo</w:t>
      </w:r>
    </w:p>
    <w:p w14:paraId="3133D8A2" w14:textId="77777777" w:rsidR="00C84F6A" w:rsidRDefault="00000000">
      <w:pPr>
        <w:rPr>
          <w:rFonts w:hint="eastAsia"/>
        </w:rPr>
      </w:pPr>
      <w:r>
        <w:t>“De Posadas para toda Argentina.” 🎾🇦🇷</w:t>
      </w:r>
    </w:p>
    <w:sectPr w:rsidR="00C84F6A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62323" w14:textId="77777777" w:rsidR="004A3820" w:rsidRDefault="004A38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63315B" w14:textId="77777777" w:rsidR="004A3820" w:rsidRDefault="004A38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71CE9" w14:textId="77777777" w:rsidR="00C84F6A" w:rsidRDefault="00000000">
    <w:pPr>
      <w:pStyle w:val="Piedepgina"/>
      <w:jc w:val="center"/>
      <w:rPr>
        <w:rFonts w:hint="eastAsia"/>
      </w:rPr>
    </w:pPr>
    <w:r>
      <w:t xml:space="preserve">Posadas, Misiones — </w:t>
    </w:r>
    <w:proofErr w:type="gramStart"/>
    <w:r>
      <w:t>Argentina  •</w:t>
    </w:r>
    <w:proofErr w:type="gramEnd"/>
    <w:r>
      <w:t xml:space="preserve">  </w:t>
    </w:r>
    <w:proofErr w:type="spellStart"/>
    <w:r>
      <w:t>Formación</w:t>
    </w:r>
    <w:proofErr w:type="spellEnd"/>
    <w:r>
      <w:t xml:space="preserve"> • </w:t>
    </w:r>
    <w:proofErr w:type="spellStart"/>
    <w:r>
      <w:t>Pádel</w:t>
    </w:r>
    <w:proofErr w:type="spellEnd"/>
    <w:r>
      <w:t xml:space="preserve"> • </w:t>
    </w:r>
    <w:proofErr w:type="gramStart"/>
    <w:r>
      <w:t>Desarrollo  •</w:t>
    </w:r>
    <w:proofErr w:type="gramEnd"/>
    <w:r>
      <w:t xml:space="preserve">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AB3FA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B61D4" w14:textId="77777777" w:rsidR="004A3820" w:rsidRDefault="004A38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55F0FE" w14:textId="77777777" w:rsidR="004A3820" w:rsidRDefault="004A38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8AB2F" w14:textId="77777777" w:rsidR="00C84F6A" w:rsidRDefault="00000000">
    <w:pPr>
      <w:pStyle w:val="Encabezado"/>
      <w:jc w:val="center"/>
      <w:rPr>
        <w:rFonts w:hint="eastAsia"/>
      </w:rPr>
    </w:pPr>
    <w:r>
      <w:rPr>
        <w:sz w:val="16"/>
      </w:rPr>
      <w:t xml:space="preserve">ACADEMIA EZEQUIEL </w:t>
    </w:r>
    <w:proofErr w:type="gramStart"/>
    <w:r>
      <w:rPr>
        <w:sz w:val="16"/>
      </w:rPr>
      <w:t>BRITEZ  •</w:t>
    </w:r>
    <w:proofErr w:type="gramEnd"/>
    <w:r>
      <w:rPr>
        <w:sz w:val="16"/>
      </w:rPr>
      <w:t xml:space="preserve">  MANUAL DE FORMACIÓN DE PROFESORES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806673">
    <w:abstractNumId w:val="8"/>
  </w:num>
  <w:num w:numId="2" w16cid:durableId="568273413">
    <w:abstractNumId w:val="6"/>
  </w:num>
  <w:num w:numId="3" w16cid:durableId="1522207332">
    <w:abstractNumId w:val="5"/>
  </w:num>
  <w:num w:numId="4" w16cid:durableId="638462494">
    <w:abstractNumId w:val="4"/>
  </w:num>
  <w:num w:numId="5" w16cid:durableId="1870486029">
    <w:abstractNumId w:val="7"/>
  </w:num>
  <w:num w:numId="6" w16cid:durableId="97722025">
    <w:abstractNumId w:val="3"/>
  </w:num>
  <w:num w:numId="7" w16cid:durableId="1673296309">
    <w:abstractNumId w:val="2"/>
  </w:num>
  <w:num w:numId="8" w16cid:durableId="1000278872">
    <w:abstractNumId w:val="1"/>
  </w:num>
  <w:num w:numId="9" w16cid:durableId="200188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820"/>
    <w:rsid w:val="0076240C"/>
    <w:rsid w:val="00AA1D8D"/>
    <w:rsid w:val="00AB3FA9"/>
    <w:rsid w:val="00B47730"/>
    <w:rsid w:val="00C84F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AE3FA"/>
  <w14:defaultImageDpi w14:val="300"/>
  <w15:docId w15:val="{5567B391-B537-4BCB-A1A9-376A9268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BQuote">
    <w:name w:val="EB Quote"/>
    <w:pPr>
      <w:spacing w:before="120" w:after="160"/>
      <w:ind w:left="454" w:right="454"/>
    </w:pPr>
    <w:rPr>
      <w:rFonts w:ascii="Aptos" w:hAnsi="Aptos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35</Pages>
  <Words>4649</Words>
  <Characters>25570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2026-08-20T15:52:00Z</dcterms:modified>
  <cp:category/>
</cp:coreProperties>
</file>